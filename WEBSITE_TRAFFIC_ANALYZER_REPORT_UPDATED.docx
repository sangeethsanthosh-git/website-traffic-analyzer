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after="360" w:line="240" w:lineRule="auto"/>
        <w:jc w:val="center"/>
      </w:pPr>
      <w:r>
        <w:rPr>
          <w:rFonts w:ascii="Times New Roman" w:hAnsi="Times New Roman" w:eastAsia="Times New Roman"/>
          <w:b/>
          <w:i w:val="0"/>
          <w:sz w:val="36"/>
        </w:rPr>
        <w:t>WEBSITE TRAFFIC ANALYZER</w:t>
      </w:r>
    </w:p>
    <w:p>
      <w:pPr>
        <w:spacing w:before="0" w:after="120" w:line="240" w:lineRule="auto"/>
        <w:jc w:val="center"/>
      </w:pPr>
      <w:r>
        <w:rPr>
          <w:rFonts w:ascii="Times New Roman" w:hAnsi="Times New Roman" w:eastAsia="Times New Roman"/>
          <w:b w:val="0"/>
          <w:i w:val="0"/>
          <w:sz w:val="26"/>
        </w:rPr>
        <w:t>A project report submitted to ICT Academy of Kerala</w:t>
      </w:r>
    </w:p>
    <w:p>
      <w:pPr>
        <w:spacing w:before="0" w:after="120" w:line="240" w:lineRule="auto"/>
        <w:jc w:val="center"/>
      </w:pPr>
      <w:r>
        <w:rPr>
          <w:rFonts w:ascii="Times New Roman" w:hAnsi="Times New Roman" w:eastAsia="Times New Roman"/>
          <w:b w:val="0"/>
          <w:i w:val="0"/>
          <w:sz w:val="26"/>
        </w:rPr>
        <w:t>in partial fulfillment of the requirements</w:t>
      </w:r>
    </w:p>
    <w:p>
      <w:pPr>
        <w:spacing w:before="0" w:after="240" w:line="240" w:lineRule="auto"/>
        <w:jc w:val="center"/>
      </w:pPr>
      <w:r>
        <w:rPr>
          <w:rFonts w:ascii="Times New Roman" w:hAnsi="Times New Roman" w:eastAsia="Times New Roman"/>
          <w:b w:val="0"/>
          <w:i w:val="0"/>
          <w:sz w:val="26"/>
        </w:rPr>
        <w:t>for the certification of</w:t>
      </w:r>
    </w:p>
    <w:p>
      <w:pPr>
        <w:spacing w:before="0" w:after="360" w:line="240" w:lineRule="auto"/>
        <w:jc w:val="center"/>
      </w:pPr>
      <w:r>
        <w:rPr>
          <w:rFonts w:ascii="Times New Roman" w:hAnsi="Times New Roman" w:eastAsia="Times New Roman"/>
          <w:b/>
          <w:i w:val="0"/>
          <w:sz w:val="28"/>
        </w:rPr>
        <w:t>ADVANCED PYTHON</w:t>
      </w:r>
    </w:p>
    <w:p>
      <w:pPr>
        <w:spacing w:before="0" w:after="240" w:line="240" w:lineRule="auto"/>
        <w:jc w:val="center"/>
      </w:pPr>
      <w:r>
        <w:rPr>
          <w:rFonts w:ascii="Times New Roman" w:hAnsi="Times New Roman" w:eastAsia="Times New Roman"/>
          <w:b w:val="0"/>
          <w:i w:val="0"/>
          <w:sz w:val="26"/>
        </w:rPr>
        <w:t>submitted by</w:t>
      </w:r>
    </w:p>
    <w:p>
      <w:pPr>
        <w:spacing w:before="0" w:after="1200" w:line="240" w:lineRule="auto"/>
        <w:jc w:val="center"/>
      </w:pPr>
      <w:r>
        <w:rPr>
          <w:rFonts w:ascii="Times New Roman" w:hAnsi="Times New Roman" w:eastAsia="Times New Roman"/>
          <w:b/>
          <w:i w:val="0"/>
          <w:sz w:val="26"/>
        </w:rPr>
        <w:t>SANGEETH</w:t>
      </w:r>
    </w:p>
    <w:p>
      <w:pPr>
        <w:spacing w:before="2400" w:after="120" w:line="240" w:lineRule="auto"/>
        <w:jc w:val="center"/>
      </w:pPr>
      <w:r>
        <w:rPr>
          <w:rFonts w:ascii="Times New Roman" w:hAnsi="Times New Roman" w:eastAsia="Times New Roman"/>
          <w:b/>
          <w:i w:val="0"/>
          <w:sz w:val="28"/>
        </w:rPr>
        <w:t>ICT ACADEMY OF KERALA</w:t>
      </w:r>
    </w:p>
    <w:p>
      <w:pPr>
        <w:spacing w:before="0" w:after="120" w:line="240" w:lineRule="auto"/>
        <w:jc w:val="center"/>
      </w:pPr>
      <w:r>
        <w:rPr>
          <w:rFonts w:ascii="Times New Roman" w:hAnsi="Times New Roman" w:eastAsia="Times New Roman"/>
          <w:b/>
          <w:i w:val="0"/>
          <w:sz w:val="26"/>
        </w:rPr>
        <w:t>THIRUVANANTHAPURAM, KERALA, INDIA</w:t>
      </w:r>
    </w:p>
    <w:p>
      <w:pPr>
        <w:spacing w:before="0" w:after="0" w:line="240" w:lineRule="auto"/>
        <w:jc w:val="center"/>
      </w:pPr>
      <w:r>
        <w:rPr>
          <w:rFonts w:ascii="Times New Roman" w:hAnsi="Times New Roman" w:eastAsia="Times New Roman"/>
          <w:b/>
          <w:i w:val="0"/>
          <w:sz w:val="26"/>
        </w:rPr>
        <w:t>MAY 2026</w:t>
      </w:r>
    </w:p>
    <w:p>
      <w:r>
        <w:br w:type="page"/>
      </w:r>
    </w:p>
    <w:p>
      <w:pPr>
        <w:spacing w:before="120" w:after="120" w:line="276" w:lineRule="auto"/>
        <w:jc w:val="left"/>
      </w:pPr>
      <w:r>
        <w:rPr>
          <w:rFonts w:ascii="Times New Roman" w:hAnsi="Times New Roman" w:eastAsia="Times New Roman"/>
          <w:b/>
          <w:i w:val="0"/>
          <w:sz w:val="28"/>
        </w:rPr>
        <w:t>LIST OF FIGURES</w:t>
      </w:r>
    </w:p>
    <w:tbl>
      <w:tblPr>
        <w:tblStyle w:val="TableGrid"/>
        <w:tblW w:type="auto" w:w="0"/>
        <w:jc w:val="center"/>
        <w:tblLook w:firstColumn="1" w:firstRow="1" w:lastColumn="0" w:lastRow="0" w:noHBand="0" w:noVBand="1" w:val="04A0"/>
      </w:tblPr>
      <w:tblGrid>
        <w:gridCol w:w="3000"/>
        <w:gridCol w:w="3000"/>
        <w:gridCol w:w="3000"/>
      </w:tblGrid>
      <w:tr>
        <w:tc>
          <w:tcPr>
            <w:tcW w:type="dxa" w:w="3000"/>
          </w:tcPr>
          <w:p>
            <w:pPr>
              <w:jc w:val="center"/>
            </w:pPr>
            <w:r>
              <w:rPr>
                <w:rFonts w:ascii="Times New Roman" w:hAnsi="Times New Roman" w:eastAsia="Times New Roman"/>
                <w:b/>
                <w:i w:val="0"/>
                <w:sz w:val="24"/>
              </w:rPr>
              <w:t>SL NO.</w:t>
            </w:r>
          </w:p>
        </w:tc>
        <w:tc>
          <w:tcPr>
            <w:tcW w:type="dxa" w:w="3000"/>
          </w:tcPr>
          <w:p>
            <w:pPr>
              <w:jc w:val="center"/>
            </w:pPr>
            <w:r>
              <w:rPr>
                <w:rFonts w:ascii="Times New Roman" w:hAnsi="Times New Roman" w:eastAsia="Times New Roman"/>
                <w:b/>
                <w:i w:val="0"/>
                <w:sz w:val="24"/>
              </w:rPr>
              <w:t>FIGURES</w:t>
            </w:r>
          </w:p>
        </w:tc>
        <w:tc>
          <w:tcPr>
            <w:tcW w:type="dxa" w:w="3000"/>
          </w:tcPr>
          <w:p>
            <w:pPr>
              <w:jc w:val="center"/>
            </w:pPr>
            <w:r>
              <w:rPr>
                <w:rFonts w:ascii="Times New Roman" w:hAnsi="Times New Roman" w:eastAsia="Times New Roman"/>
                <w:b/>
                <w:i w:val="0"/>
                <w:sz w:val="24"/>
              </w:rPr>
              <w:t>PAGE NO</w:t>
            </w:r>
          </w:p>
        </w:tc>
      </w:tr>
      <w:tr>
        <w:tc>
          <w:tcPr>
            <w:tcW w:type="dxa" w:w="3000"/>
          </w:tcPr>
          <w:p>
            <w:pPr>
              <w:jc w:val="center"/>
            </w:pPr>
            <w:r>
              <w:rPr>
                <w:rFonts w:ascii="Times New Roman" w:hAnsi="Times New Roman" w:eastAsia="Times New Roman"/>
                <w:b w:val="0"/>
                <w:i w:val="0"/>
                <w:sz w:val="24"/>
              </w:rPr>
              <w:t>fig 4.1.1</w:t>
            </w:r>
          </w:p>
        </w:tc>
        <w:tc>
          <w:tcPr>
            <w:tcW w:type="dxa" w:w="3000"/>
          </w:tcPr>
          <w:p>
            <w:pPr>
              <w:jc w:val="center"/>
            </w:pPr>
            <w:r>
              <w:rPr>
                <w:rFonts w:ascii="Times New Roman" w:hAnsi="Times New Roman" w:eastAsia="Times New Roman"/>
                <w:b w:val="0"/>
                <w:i w:val="0"/>
                <w:sz w:val="24"/>
              </w:rPr>
              <w:t>SYSTEM ARCHITECTURE</w:t>
            </w:r>
          </w:p>
        </w:tc>
        <w:tc>
          <w:tcPr>
            <w:tcW w:type="dxa" w:w="3000"/>
          </w:tcPr>
          <w:p>
            <w:pPr>
              <w:jc w:val="center"/>
            </w:pPr>
            <w:r>
              <w:rPr>
                <w:rFonts w:ascii="Times New Roman" w:hAnsi="Times New Roman" w:eastAsia="Times New Roman"/>
                <w:b w:val="0"/>
                <w:i w:val="0"/>
                <w:sz w:val="24"/>
              </w:rPr>
              <w:t>17</w:t>
            </w:r>
          </w:p>
        </w:tc>
      </w:tr>
    </w:tbl>
    <w:p>
      <w:r>
        <w:br w:type="page"/>
      </w:r>
    </w:p>
    <w:p>
      <w:pPr>
        <w:spacing w:before="120" w:after="120" w:line="276" w:lineRule="auto"/>
        <w:jc w:val="left"/>
      </w:pPr>
      <w:r>
        <w:rPr>
          <w:rFonts w:ascii="Times New Roman" w:hAnsi="Times New Roman" w:eastAsia="Times New Roman"/>
          <w:b/>
          <w:i w:val="0"/>
          <w:sz w:val="28"/>
        </w:rPr>
        <w:t>TABLE OF CONTENTS</w:t>
      </w:r>
    </w:p>
    <w:p>
      <w:pPr>
        <w:spacing w:before="120" w:after="120" w:line="312" w:lineRule="auto"/>
        <w:jc w:val="left"/>
      </w:pPr>
      <w:r>
        <w:rPr>
          <w:rFonts w:ascii="Times New Roman" w:hAnsi="Times New Roman" w:eastAsia="Times New Roman"/>
          <w:b w:val="0"/>
          <w:i w:val="0"/>
          <w:sz w:val="24"/>
        </w:rPr>
        <w:fldChar w:fldCharType="begin"/>
        <w:instrText xml:space="preserve">TOC \o "1-3" \h \z \u</w:instrText>
        <w:fldChar w:fldCharType="separate"/>
        <w:t>Right-click and update field in Microsoft Word to refresh the table of contents.</w:t>
        <w:fldChar w:fldCharType="end"/>
      </w:r>
    </w:p>
    <w:p>
      <w:r>
        <w:br w:type="page"/>
      </w:r>
    </w:p>
    <w:p>
      <w:pPr>
        <w:pStyle w:val="Heading1"/>
        <w:spacing w:before="120" w:after="120" w:line="276" w:lineRule="auto"/>
        <w:jc w:val="left"/>
      </w:pPr>
      <w:r>
        <w:rPr>
          <w:rFonts w:ascii="Times New Roman" w:hAnsi="Times New Roman" w:eastAsia="Times New Roman"/>
          <w:b/>
          <w:i w:val="0"/>
          <w:sz w:val="28"/>
        </w:rPr>
        <w:t>ABSTRACT</w:t>
      </w:r>
    </w:p>
    <w:p>
      <w:pPr>
        <w:spacing w:before="0" w:after="120" w:line="360" w:lineRule="auto"/>
        <w:jc w:val="both"/>
      </w:pPr>
      <w:r>
        <w:rPr>
          <w:rFonts w:ascii="Times New Roman" w:hAnsi="Times New Roman" w:eastAsia="Times New Roman"/>
          <w:b w:val="0"/>
          <w:i w:val="0"/>
          <w:sz w:val="24"/>
        </w:rPr>
        <w:t>The Website Traffic Analyzer is a web-based analytics application developed using the Flask framework to analyze website traffic data from local datasets and present the results through summaries, charts, and benchmark comparisons. The primary objective of the system is to provide a simple and practical platform for understanding traffic behavior without depending on complex enterprise analytics tools or external online services.</w:t>
      </w:r>
    </w:p>
    <w:p>
      <w:pPr>
        <w:spacing w:before="0" w:after="120" w:line="360" w:lineRule="auto"/>
        <w:jc w:val="both"/>
      </w:pPr>
      <w:r>
        <w:rPr>
          <w:rFonts w:ascii="Times New Roman" w:hAnsi="Times New Roman" w:eastAsia="Times New Roman"/>
          <w:b w:val="0"/>
          <w:i w:val="0"/>
          <w:sz w:val="24"/>
        </w:rPr>
        <w:t>The application reads traffic information from CSV files stored in the local `data` folder and transforms the raw records into meaningful insights. It calculates key metrics such as total users, average users per day, latest traffic count, highest traffic day, lowest traffic day, and overall traffic trend. In addition to daily traffic analysis, the project also includes a benchmark dataset of major websites such as google.com, youtube.com, reddit.com, and amazon.com so that users can compare global traffic performance and search for a specific website.</w:t>
      </w:r>
    </w:p>
    <w:p>
      <w:pPr>
        <w:spacing w:before="0" w:after="120" w:line="360" w:lineRule="auto"/>
        <w:jc w:val="both"/>
      </w:pPr>
      <w:r>
        <w:rPr>
          <w:rFonts w:ascii="Times New Roman" w:hAnsi="Times New Roman" w:eastAsia="Times New Roman"/>
          <w:b w:val="0"/>
          <w:i w:val="0"/>
          <w:sz w:val="24"/>
        </w:rPr>
        <w:t>The project is implemented using Python, Flask, NumPy, Matplotlib, HTML, CSS, and SQLite. NumPy is used for numerical calculations, Matplotlib is used for chart generation, and SQLite is used to store user login details in SQL form. A login and registration system is included to control dashboard access and demonstrate secure data storage using hashed passwords and session-based authentication.</w:t>
      </w:r>
    </w:p>
    <w:p>
      <w:pPr>
        <w:spacing w:before="0" w:after="120" w:line="360" w:lineRule="auto"/>
        <w:jc w:val="both"/>
      </w:pPr>
      <w:r>
        <w:rPr>
          <w:rFonts w:ascii="Times New Roman" w:hAnsi="Times New Roman" w:eastAsia="Times New Roman"/>
          <w:b w:val="0"/>
          <w:i w:val="0"/>
          <w:sz w:val="24"/>
        </w:rPr>
        <w:t>Overall, the Website Traffic Analyzer provides a compact and effective solution for academic demonstration and beginner-level analytics learning. It combines data analysis, visualization, SQL storage, and web development concepts in a single project that is easy to run, understand, and extend.</w:t>
      </w:r>
    </w:p>
    <w:p>
      <w:r>
        <w:br w:type="page"/>
      </w:r>
    </w:p>
    <w:p>
      <w:pPr>
        <w:pStyle w:val="Heading1"/>
        <w:spacing w:before="120" w:after="120" w:line="276" w:lineRule="auto"/>
        <w:jc w:val="left"/>
      </w:pPr>
      <w:r>
        <w:rPr>
          <w:rFonts w:ascii="Times New Roman" w:hAnsi="Times New Roman" w:eastAsia="Times New Roman"/>
          <w:b/>
          <w:i w:val="0"/>
          <w:sz w:val="28"/>
        </w:rPr>
        <w:t>1. PROBLEM DEFINITION</w:t>
      </w:r>
    </w:p>
    <w:p>
      <w:pPr>
        <w:pStyle w:val="Heading2"/>
        <w:spacing w:before="120" w:after="120" w:line="276" w:lineRule="auto"/>
        <w:jc w:val="left"/>
      </w:pPr>
      <w:r>
        <w:rPr>
          <w:rFonts w:ascii="Times New Roman" w:hAnsi="Times New Roman" w:eastAsia="Times New Roman"/>
          <w:b/>
          <w:i w:val="0"/>
          <w:sz w:val="24"/>
        </w:rPr>
        <w:t>1.1 OVERVIEW</w:t>
      </w:r>
    </w:p>
    <w:p>
      <w:pPr>
        <w:spacing w:before="0" w:after="120" w:line="360" w:lineRule="auto"/>
        <w:jc w:val="both"/>
      </w:pPr>
      <w:r>
        <w:rPr>
          <w:rFonts w:ascii="Times New Roman" w:hAnsi="Times New Roman" w:eastAsia="Times New Roman"/>
          <w:b w:val="0"/>
          <w:i w:val="0"/>
          <w:sz w:val="24"/>
        </w:rPr>
        <w:t>Analyzing website traffic is important for understanding user engagement, measuring popularity, and identifying growth trends. In many small projects and educational settings, traffic data is available only as raw CSV files. Without a proper application, users must rely on spreadsheets or manual observation to understand the information, which is time-consuming and not visually effective.</w:t>
      </w:r>
    </w:p>
    <w:p>
      <w:pPr>
        <w:spacing w:before="0" w:after="120" w:line="360" w:lineRule="auto"/>
        <w:jc w:val="both"/>
      </w:pPr>
      <w:r>
        <w:rPr>
          <w:rFonts w:ascii="Times New Roman" w:hAnsi="Times New Roman" w:eastAsia="Times New Roman"/>
          <w:b w:val="0"/>
          <w:i w:val="0"/>
          <w:sz w:val="24"/>
        </w:rPr>
        <w:t>The Website Traffic Analyzer is developed to provide a web-based interface for studying traffic data in a more meaningful and organized way. The system allows users to securely log in, view a traffic dashboard, and explore benchmark website comparisons through charts and summaries.</w:t>
      </w:r>
    </w:p>
    <w:p>
      <w:pPr>
        <w:pStyle w:val="Heading2"/>
        <w:spacing w:before="120" w:after="120" w:line="276" w:lineRule="auto"/>
        <w:jc w:val="left"/>
      </w:pPr>
      <w:r>
        <w:rPr>
          <w:rFonts w:ascii="Times New Roman" w:hAnsi="Times New Roman" w:eastAsia="Times New Roman"/>
          <w:b/>
          <w:i w:val="0"/>
          <w:sz w:val="24"/>
        </w:rPr>
        <w:t>1.2 PROBLEM STATEMENT</w:t>
      </w:r>
    </w:p>
    <w:p>
      <w:pPr>
        <w:spacing w:before="0" w:after="120" w:line="360" w:lineRule="auto"/>
        <w:jc w:val="both"/>
      </w:pPr>
      <w:r>
        <w:rPr>
          <w:rFonts w:ascii="Times New Roman" w:hAnsi="Times New Roman" w:eastAsia="Times New Roman"/>
          <w:b w:val="0"/>
          <w:i w:val="0"/>
          <w:sz w:val="24"/>
        </w:rPr>
        <w:t>Many users face difficulty in understanding website traffic records efficiently because raw datasets alone do not provide clear insights. The major problems identified are:</w:t>
      </w:r>
    </w:p>
    <w:p>
      <w:pPr>
        <w:pStyle w:val="ListBullet"/>
        <w:spacing w:before="0" w:after="60" w:line="312" w:lineRule="auto"/>
        <w:jc w:val="both"/>
      </w:pPr>
      <w:r>
        <w:rPr>
          <w:rFonts w:ascii="Times New Roman" w:hAnsi="Times New Roman" w:eastAsia="Times New Roman"/>
          <w:b w:val="0"/>
          <w:i w:val="0"/>
          <w:sz w:val="24"/>
        </w:rPr>
        <w:t>Difficulty in interpreting raw traffic CSV records</w:t>
      </w:r>
    </w:p>
    <w:p>
      <w:pPr>
        <w:pStyle w:val="ListBullet"/>
        <w:spacing w:before="0" w:after="60" w:line="312" w:lineRule="auto"/>
        <w:jc w:val="both"/>
      </w:pPr>
      <w:r>
        <w:rPr>
          <w:rFonts w:ascii="Times New Roman" w:hAnsi="Times New Roman" w:eastAsia="Times New Roman"/>
          <w:b w:val="0"/>
          <w:i w:val="0"/>
          <w:sz w:val="24"/>
        </w:rPr>
        <w:t>Manual and repetitive calculations for averages and trends</w:t>
      </w:r>
    </w:p>
    <w:p>
      <w:pPr>
        <w:pStyle w:val="ListBullet"/>
        <w:spacing w:before="0" w:after="60" w:line="312" w:lineRule="auto"/>
        <w:jc w:val="both"/>
      </w:pPr>
      <w:r>
        <w:rPr>
          <w:rFonts w:ascii="Times New Roman" w:hAnsi="Times New Roman" w:eastAsia="Times New Roman"/>
          <w:b w:val="0"/>
          <w:i w:val="0"/>
          <w:sz w:val="24"/>
        </w:rPr>
        <w:t>Lack of integrated chart-based visualization</w:t>
      </w:r>
    </w:p>
    <w:p>
      <w:pPr>
        <w:pStyle w:val="ListBullet"/>
        <w:spacing w:before="0" w:after="60" w:line="312" w:lineRule="auto"/>
        <w:jc w:val="both"/>
      </w:pPr>
      <w:r>
        <w:rPr>
          <w:rFonts w:ascii="Times New Roman" w:hAnsi="Times New Roman" w:eastAsia="Times New Roman"/>
          <w:b w:val="0"/>
          <w:i w:val="0"/>
          <w:sz w:val="24"/>
        </w:rPr>
        <w:t>No structured benchmark comparison for well-known websites</w:t>
      </w:r>
    </w:p>
    <w:p>
      <w:pPr>
        <w:pStyle w:val="ListBullet"/>
        <w:spacing w:before="0" w:after="60" w:line="312" w:lineRule="auto"/>
        <w:jc w:val="both"/>
      </w:pPr>
      <w:r>
        <w:rPr>
          <w:rFonts w:ascii="Times New Roman" w:hAnsi="Times New Roman" w:eastAsia="Times New Roman"/>
          <w:b w:val="0"/>
          <w:i w:val="0"/>
          <w:sz w:val="24"/>
        </w:rPr>
        <w:t>Absence of SQL-backed authentication in a basic analytics demo</w:t>
      </w:r>
    </w:p>
    <w:p>
      <w:pPr>
        <w:pStyle w:val="ListBullet"/>
        <w:spacing w:before="0" w:after="60" w:line="312" w:lineRule="auto"/>
        <w:jc w:val="both"/>
      </w:pPr>
      <w:r>
        <w:rPr>
          <w:rFonts w:ascii="Times New Roman" w:hAnsi="Times New Roman" w:eastAsia="Times New Roman"/>
          <w:b w:val="0"/>
          <w:i w:val="0"/>
          <w:sz w:val="24"/>
        </w:rPr>
        <w:t>Limited presentation value when analysis is done only in spreadsheets</w:t>
      </w:r>
    </w:p>
    <w:p>
      <w:pPr>
        <w:spacing w:before="0" w:after="120" w:line="360" w:lineRule="auto"/>
        <w:jc w:val="both"/>
      </w:pPr>
      <w:r>
        <w:rPr>
          <w:rFonts w:ascii="Times New Roman" w:hAnsi="Times New Roman" w:eastAsia="Times New Roman"/>
          <w:b w:val="0"/>
          <w:i w:val="0"/>
          <w:sz w:val="24"/>
        </w:rPr>
        <w:t>To overcome these issues, the Website Traffic Analyzer is proposed as a Flask-based web application that provides secure login, traffic summaries, graphical visualization, and benchmark search in a single platform.</w:t>
      </w:r>
    </w:p>
    <w:p>
      <w:r>
        <w:br w:type="page"/>
      </w:r>
    </w:p>
    <w:p>
      <w:pPr>
        <w:pStyle w:val="Heading1"/>
        <w:spacing w:before="120" w:after="120" w:line="276" w:lineRule="auto"/>
        <w:jc w:val="left"/>
      </w:pPr>
      <w:r>
        <w:rPr>
          <w:rFonts w:ascii="Times New Roman" w:hAnsi="Times New Roman" w:eastAsia="Times New Roman"/>
          <w:b/>
          <w:i w:val="0"/>
          <w:sz w:val="28"/>
        </w:rPr>
        <w:t>2. INTRODUCTION</w:t>
      </w:r>
    </w:p>
    <w:p>
      <w:pPr>
        <w:spacing w:before="0" w:after="120" w:line="360" w:lineRule="auto"/>
        <w:jc w:val="both"/>
      </w:pPr>
      <w:r>
        <w:rPr>
          <w:rFonts w:ascii="Times New Roman" w:hAnsi="Times New Roman" w:eastAsia="Times New Roman"/>
          <w:b w:val="0"/>
          <w:i w:val="0"/>
          <w:sz w:val="24"/>
        </w:rPr>
        <w:t>In the modern digital world, websites rely heavily on traffic data to understand performance and user behavior. Traffic trends help in identifying active periods, measuring reach, and planning improvements. However, raw data alone is not always useful unless it is processed and presented in a clear way.</w:t>
      </w:r>
    </w:p>
    <w:p>
      <w:pPr>
        <w:spacing w:before="0" w:after="120" w:line="360" w:lineRule="auto"/>
        <w:jc w:val="both"/>
      </w:pPr>
      <w:r>
        <w:rPr>
          <w:rFonts w:ascii="Times New Roman" w:hAnsi="Times New Roman" w:eastAsia="Times New Roman"/>
          <w:b w:val="0"/>
          <w:i w:val="0"/>
          <w:sz w:val="24"/>
        </w:rPr>
        <w:t>The Website Traffic Analyzer is a web-based application developed to convert local traffic datasets into readable insights. It is designed as a small but practical project that demonstrates how Python can be used for analytics, chart generation, and web application development together. Instead of depending on online analytics platforms, the project uses local CSV files and produces its own charts and summaries.</w:t>
      </w:r>
    </w:p>
    <w:p>
      <w:pPr>
        <w:spacing w:before="0" w:after="120" w:line="360" w:lineRule="auto"/>
        <w:jc w:val="both"/>
      </w:pPr>
      <w:r>
        <w:rPr>
          <w:rFonts w:ascii="Times New Roman" w:hAnsi="Times New Roman" w:eastAsia="Times New Roman"/>
          <w:b w:val="0"/>
          <w:i w:val="0"/>
          <w:sz w:val="24"/>
        </w:rPr>
        <w:t>The system also includes a login and registration mechanism backed by SQLite. This makes the project more complete by combining analytics features with SQL-based data storage. The result is a beginner-friendly application that is well suited for workshops, presentations, and academic project submission.</w:t>
      </w:r>
    </w:p>
    <w:p>
      <w:r>
        <w:br w:type="page"/>
      </w:r>
    </w:p>
    <w:p>
      <w:pPr>
        <w:pStyle w:val="Heading1"/>
        <w:spacing w:before="120" w:after="120" w:line="276" w:lineRule="auto"/>
        <w:jc w:val="left"/>
      </w:pPr>
      <w:r>
        <w:rPr>
          <w:rFonts w:ascii="Times New Roman" w:hAnsi="Times New Roman" w:eastAsia="Times New Roman"/>
          <w:b/>
          <w:i w:val="0"/>
          <w:sz w:val="28"/>
        </w:rPr>
        <w:t>3. SYSTEM ANALYSIS</w:t>
      </w:r>
    </w:p>
    <w:p>
      <w:pPr>
        <w:pStyle w:val="Heading2"/>
        <w:spacing w:before="120" w:after="120" w:line="276" w:lineRule="auto"/>
        <w:jc w:val="left"/>
      </w:pPr>
      <w:r>
        <w:rPr>
          <w:rFonts w:ascii="Times New Roman" w:hAnsi="Times New Roman" w:eastAsia="Times New Roman"/>
          <w:b/>
          <w:i w:val="0"/>
          <w:sz w:val="24"/>
        </w:rPr>
        <w:t>3.1 EXISTING SYSTEM</w:t>
      </w:r>
    </w:p>
    <w:p>
      <w:pPr>
        <w:spacing w:before="0" w:after="120" w:line="360" w:lineRule="auto"/>
        <w:jc w:val="both"/>
      </w:pPr>
      <w:r>
        <w:rPr>
          <w:rFonts w:ascii="Times New Roman" w:hAnsi="Times New Roman" w:eastAsia="Times New Roman"/>
          <w:b w:val="0"/>
          <w:i w:val="0"/>
          <w:sz w:val="24"/>
        </w:rPr>
        <w:t>In the existing approach, traffic analysis is often performed manually using spreadsheets or static tables. These methods have several limitations:</w:t>
      </w:r>
    </w:p>
    <w:p>
      <w:pPr>
        <w:pStyle w:val="ListBullet"/>
        <w:spacing w:before="0" w:after="60" w:line="312" w:lineRule="auto"/>
        <w:jc w:val="both"/>
      </w:pPr>
      <w:r>
        <w:rPr>
          <w:rFonts w:ascii="Times New Roman" w:hAnsi="Times New Roman" w:eastAsia="Times New Roman"/>
          <w:b w:val="0"/>
          <w:i w:val="0"/>
          <w:sz w:val="24"/>
        </w:rPr>
        <w:t>Lack of centralized dashboard-based presentation</w:t>
      </w:r>
    </w:p>
    <w:p>
      <w:pPr>
        <w:pStyle w:val="ListBullet"/>
        <w:spacing w:before="0" w:after="60" w:line="312" w:lineRule="auto"/>
        <w:jc w:val="both"/>
      </w:pPr>
      <w:r>
        <w:rPr>
          <w:rFonts w:ascii="Times New Roman" w:hAnsi="Times New Roman" w:eastAsia="Times New Roman"/>
          <w:b w:val="0"/>
          <w:i w:val="0"/>
          <w:sz w:val="24"/>
        </w:rPr>
        <w:t>Manual effort required for totals, averages, and trends</w:t>
      </w:r>
    </w:p>
    <w:p>
      <w:pPr>
        <w:pStyle w:val="ListBullet"/>
        <w:spacing w:before="0" w:after="60" w:line="312" w:lineRule="auto"/>
        <w:jc w:val="both"/>
      </w:pPr>
      <w:r>
        <w:rPr>
          <w:rFonts w:ascii="Times New Roman" w:hAnsi="Times New Roman" w:eastAsia="Times New Roman"/>
          <w:b w:val="0"/>
          <w:i w:val="0"/>
          <w:sz w:val="24"/>
        </w:rPr>
        <w:t>No integrated website benchmark comparison</w:t>
      </w:r>
    </w:p>
    <w:p>
      <w:pPr>
        <w:pStyle w:val="ListBullet"/>
        <w:spacing w:before="0" w:after="60" w:line="312" w:lineRule="auto"/>
        <w:jc w:val="both"/>
      </w:pPr>
      <w:r>
        <w:rPr>
          <w:rFonts w:ascii="Times New Roman" w:hAnsi="Times New Roman" w:eastAsia="Times New Roman"/>
          <w:b w:val="0"/>
          <w:i w:val="0"/>
          <w:sz w:val="24"/>
        </w:rPr>
        <w:t>Difficulty in presenting charts within a web interface</w:t>
      </w:r>
    </w:p>
    <w:p>
      <w:pPr>
        <w:pStyle w:val="ListBullet"/>
        <w:spacing w:before="0" w:after="60" w:line="312" w:lineRule="auto"/>
        <w:jc w:val="both"/>
      </w:pPr>
      <w:r>
        <w:rPr>
          <w:rFonts w:ascii="Times New Roman" w:hAnsi="Times New Roman" w:eastAsia="Times New Roman"/>
          <w:b w:val="0"/>
          <w:i w:val="0"/>
          <w:sz w:val="24"/>
        </w:rPr>
        <w:t>No secure user authentication in simple demo systems</w:t>
      </w:r>
    </w:p>
    <w:p>
      <w:pPr>
        <w:pStyle w:val="Heading2"/>
        <w:spacing w:before="120" w:after="120" w:line="276" w:lineRule="auto"/>
        <w:jc w:val="left"/>
      </w:pPr>
      <w:r>
        <w:rPr>
          <w:rFonts w:ascii="Times New Roman" w:hAnsi="Times New Roman" w:eastAsia="Times New Roman"/>
          <w:b/>
          <w:i w:val="0"/>
          <w:sz w:val="24"/>
        </w:rPr>
        <w:t>3.2 PROPOSED SYSTEM</w:t>
      </w:r>
    </w:p>
    <w:p>
      <w:pPr>
        <w:spacing w:before="0" w:after="120" w:line="360" w:lineRule="auto"/>
        <w:jc w:val="both"/>
      </w:pPr>
      <w:r>
        <w:rPr>
          <w:rFonts w:ascii="Times New Roman" w:hAnsi="Times New Roman" w:eastAsia="Times New Roman"/>
          <w:b w:val="0"/>
          <w:i w:val="0"/>
          <w:sz w:val="24"/>
        </w:rPr>
        <w:t>The proposed system is a Flask-based Website Traffic Analyzer that provides an organized and interactive way to study website traffic. The system includes login authentication, CSV dataset processing, summary cards, benchmark website search, and Matplotlib-based chart visualization.</w:t>
      </w:r>
    </w:p>
    <w:p>
      <w:pPr>
        <w:spacing w:before="0" w:after="120" w:line="360" w:lineRule="auto"/>
        <w:jc w:val="both"/>
      </w:pPr>
      <w:r>
        <w:rPr>
          <w:rFonts w:ascii="Times New Roman" w:hAnsi="Times New Roman" w:eastAsia="Times New Roman"/>
          <w:b w:val="0"/>
          <w:i w:val="0"/>
          <w:sz w:val="24"/>
        </w:rPr>
        <w:t>Features of the proposed system are:</w:t>
      </w:r>
    </w:p>
    <w:p>
      <w:pPr>
        <w:pStyle w:val="ListBullet"/>
        <w:spacing w:before="0" w:after="60" w:line="312" w:lineRule="auto"/>
        <w:jc w:val="both"/>
      </w:pPr>
      <w:r>
        <w:rPr>
          <w:rFonts w:ascii="Times New Roman" w:hAnsi="Times New Roman" w:eastAsia="Times New Roman"/>
          <w:b w:val="0"/>
          <w:i w:val="0"/>
          <w:sz w:val="24"/>
        </w:rPr>
        <w:t>Secure user registration and login using SQLite</w:t>
      </w:r>
    </w:p>
    <w:p>
      <w:pPr>
        <w:pStyle w:val="ListBullet"/>
        <w:spacing w:before="0" w:after="60" w:line="312" w:lineRule="auto"/>
        <w:jc w:val="both"/>
      </w:pPr>
      <w:r>
        <w:rPr>
          <w:rFonts w:ascii="Times New Roman" w:hAnsi="Times New Roman" w:eastAsia="Times New Roman"/>
          <w:b w:val="0"/>
          <w:i w:val="0"/>
          <w:sz w:val="24"/>
        </w:rPr>
        <w:t>Traffic analysis from local CSV data</w:t>
      </w:r>
    </w:p>
    <w:p>
      <w:pPr>
        <w:pStyle w:val="ListBullet"/>
        <w:spacing w:before="0" w:after="60" w:line="312" w:lineRule="auto"/>
        <w:jc w:val="both"/>
      </w:pPr>
      <w:r>
        <w:rPr>
          <w:rFonts w:ascii="Times New Roman" w:hAnsi="Times New Roman" w:eastAsia="Times New Roman"/>
          <w:b w:val="0"/>
          <w:i w:val="0"/>
          <w:sz w:val="24"/>
        </w:rPr>
        <w:t>Summary generation for total users, average users, peak day, low day, and traffic trend</w:t>
      </w:r>
    </w:p>
    <w:p>
      <w:pPr>
        <w:pStyle w:val="ListBullet"/>
        <w:spacing w:before="0" w:after="60" w:line="312" w:lineRule="auto"/>
        <w:jc w:val="both"/>
      </w:pPr>
      <w:r>
        <w:rPr>
          <w:rFonts w:ascii="Times New Roman" w:hAnsi="Times New Roman" w:eastAsia="Times New Roman"/>
          <w:b w:val="0"/>
          <w:i w:val="0"/>
          <w:sz w:val="24"/>
        </w:rPr>
        <w:t>Benchmark comparison for top websites worldwide</w:t>
      </w:r>
    </w:p>
    <w:p>
      <w:pPr>
        <w:pStyle w:val="ListBullet"/>
        <w:spacing w:before="0" w:after="60" w:line="312" w:lineRule="auto"/>
        <w:jc w:val="both"/>
      </w:pPr>
      <w:r>
        <w:rPr>
          <w:rFonts w:ascii="Times New Roman" w:hAnsi="Times New Roman" w:eastAsia="Times New Roman"/>
          <w:b w:val="0"/>
          <w:i w:val="0"/>
          <w:sz w:val="24"/>
        </w:rPr>
        <w:t>Search support for benchmark websites such as reddit.com and amazon.com</w:t>
      </w:r>
    </w:p>
    <w:p>
      <w:pPr>
        <w:pStyle w:val="ListBullet"/>
        <w:spacing w:before="0" w:after="60" w:line="312" w:lineRule="auto"/>
        <w:jc w:val="both"/>
      </w:pPr>
      <w:r>
        <w:rPr>
          <w:rFonts w:ascii="Times New Roman" w:hAnsi="Times New Roman" w:eastAsia="Times New Roman"/>
          <w:b w:val="0"/>
          <w:i w:val="0"/>
          <w:sz w:val="24"/>
        </w:rPr>
        <w:t>Graphical visualization using Matplotlib</w:t>
      </w:r>
    </w:p>
    <w:p>
      <w:pPr>
        <w:pStyle w:val="ListBullet"/>
        <w:spacing w:before="0" w:after="60" w:line="312" w:lineRule="auto"/>
        <w:jc w:val="both"/>
      </w:pPr>
      <w:r>
        <w:rPr>
          <w:rFonts w:ascii="Times New Roman" w:hAnsi="Times New Roman" w:eastAsia="Times New Roman"/>
          <w:b w:val="0"/>
          <w:i w:val="0"/>
          <w:sz w:val="24"/>
        </w:rPr>
        <w:t>Responsive and user-friendly browser interface</w:t>
      </w:r>
    </w:p>
    <w:p>
      <w:pPr>
        <w:pStyle w:val="Heading2"/>
        <w:spacing w:before="120" w:after="120" w:line="276" w:lineRule="auto"/>
        <w:jc w:val="left"/>
      </w:pPr>
      <w:r>
        <w:rPr>
          <w:rFonts w:ascii="Times New Roman" w:hAnsi="Times New Roman" w:eastAsia="Times New Roman"/>
          <w:b/>
          <w:i w:val="0"/>
          <w:sz w:val="24"/>
        </w:rPr>
        <w:t>3.3 FEASIBILITY STUDY</w:t>
      </w:r>
    </w:p>
    <w:p>
      <w:pPr>
        <w:pStyle w:val="Heading2"/>
        <w:spacing w:before="120" w:after="120" w:line="276" w:lineRule="auto"/>
        <w:jc w:val="left"/>
      </w:pPr>
      <w:r>
        <w:rPr>
          <w:rFonts w:ascii="Times New Roman" w:hAnsi="Times New Roman" w:eastAsia="Times New Roman"/>
          <w:b/>
          <w:i w:val="0"/>
          <w:sz w:val="24"/>
        </w:rPr>
        <w:t>3.3.1 TECHNICAL FEASIBILITY</w:t>
      </w:r>
    </w:p>
    <w:p>
      <w:pPr>
        <w:spacing w:before="0" w:after="120" w:line="360" w:lineRule="auto"/>
        <w:jc w:val="both"/>
      </w:pPr>
      <w:r>
        <w:rPr>
          <w:rFonts w:ascii="Times New Roman" w:hAnsi="Times New Roman" w:eastAsia="Times New Roman"/>
          <w:b w:val="0"/>
          <w:i w:val="0"/>
          <w:sz w:val="24"/>
        </w:rPr>
        <w:t>The project is technically feasible because it uses standard and stable technologies such as Python, Flask, HTML, CSS, NumPy, Matplotlib, pytest, and SQLite. These tools are appropriate for a lightweight analytics application and can be executed on a normal system without specialized hardware or paid infrastructure.</w:t>
      </w:r>
    </w:p>
    <w:p>
      <w:pPr>
        <w:pStyle w:val="Heading2"/>
        <w:spacing w:before="120" w:after="120" w:line="276" w:lineRule="auto"/>
        <w:jc w:val="left"/>
      </w:pPr>
      <w:r>
        <w:rPr>
          <w:rFonts w:ascii="Times New Roman" w:hAnsi="Times New Roman" w:eastAsia="Times New Roman"/>
          <w:b/>
          <w:i w:val="0"/>
          <w:sz w:val="24"/>
        </w:rPr>
        <w:t>3.3.2 ECONOMIC FEASIBILITY</w:t>
      </w:r>
    </w:p>
    <w:p>
      <w:pPr>
        <w:spacing w:before="0" w:after="120" w:line="360" w:lineRule="auto"/>
        <w:jc w:val="both"/>
      </w:pPr>
      <w:r>
        <w:rPr>
          <w:rFonts w:ascii="Times New Roman" w:hAnsi="Times New Roman" w:eastAsia="Times New Roman"/>
          <w:b w:val="0"/>
          <w:i w:val="0"/>
          <w:sz w:val="24"/>
        </w:rPr>
        <w:t>The system is economically feasible because it is built entirely using open-source technologies. No licensing cost is required for Python, Flask, SQLite, NumPy, Matplotlib, or pytest. The project can be developed and executed on a regular computer using a standard browser and Python environment.</w:t>
      </w:r>
    </w:p>
    <w:p>
      <w:pPr>
        <w:pStyle w:val="Heading2"/>
        <w:spacing w:before="120" w:after="120" w:line="276" w:lineRule="auto"/>
        <w:jc w:val="left"/>
      </w:pPr>
      <w:r>
        <w:rPr>
          <w:rFonts w:ascii="Times New Roman" w:hAnsi="Times New Roman" w:eastAsia="Times New Roman"/>
          <w:b/>
          <w:i w:val="0"/>
          <w:sz w:val="24"/>
        </w:rPr>
        <w:t>3.3.3 OPERATIONAL FEASIBILITY</w:t>
      </w:r>
    </w:p>
    <w:p>
      <w:pPr>
        <w:spacing w:before="0" w:after="120" w:line="360" w:lineRule="auto"/>
        <w:jc w:val="both"/>
      </w:pPr>
      <w:r>
        <w:rPr>
          <w:rFonts w:ascii="Times New Roman" w:hAnsi="Times New Roman" w:eastAsia="Times New Roman"/>
          <w:b w:val="0"/>
          <w:i w:val="0"/>
          <w:sz w:val="24"/>
        </w:rPr>
        <w:t>The system is operationally feasible because it is easy to run, easy to explain, and easy to use. Users only need to start the Flask server, open the login page, sign in, and view the dashboard. This makes the project practical for labs, workshops, classroom demonstrations, and mini project evaluation.</w:t>
      </w:r>
    </w:p>
    <w:p>
      <w:pPr>
        <w:pStyle w:val="Heading2"/>
        <w:spacing w:before="120" w:after="120" w:line="276" w:lineRule="auto"/>
        <w:jc w:val="left"/>
      </w:pPr>
      <w:r>
        <w:rPr>
          <w:rFonts w:ascii="Times New Roman" w:hAnsi="Times New Roman" w:eastAsia="Times New Roman"/>
          <w:b/>
          <w:i w:val="0"/>
          <w:sz w:val="24"/>
        </w:rPr>
        <w:t>3.4 TECHNOLOGIES USED</w:t>
      </w:r>
    </w:p>
    <w:tbl>
      <w:tblPr>
        <w:tblStyle w:val="TableGrid"/>
        <w:tblW w:type="auto" w:w="0"/>
        <w:jc w:val="center"/>
        <w:tblLook w:firstColumn="1" w:firstRow="1" w:lastColumn="0" w:lastRow="0" w:noHBand="0" w:noVBand="1" w:val="04A0"/>
      </w:tblPr>
      <w:tblGrid>
        <w:gridCol w:w="3000"/>
        <w:gridCol w:w="3000"/>
        <w:gridCol w:w="3000"/>
      </w:tblGrid>
      <w:tr>
        <w:tc>
          <w:tcPr>
            <w:tcW w:type="dxa" w:w="3000"/>
          </w:tcPr>
          <w:p>
            <w:pPr>
              <w:jc w:val="center"/>
            </w:pPr>
            <w:r>
              <w:rPr>
                <w:rFonts w:ascii="Times New Roman" w:hAnsi="Times New Roman" w:eastAsia="Times New Roman"/>
                <w:b/>
                <w:i w:val="0"/>
                <w:sz w:val="22"/>
              </w:rPr>
              <w:t>CATEGORY</w:t>
            </w:r>
          </w:p>
        </w:tc>
        <w:tc>
          <w:tcPr>
            <w:tcW w:type="dxa" w:w="3000"/>
          </w:tcPr>
          <w:p>
            <w:pPr>
              <w:jc w:val="center"/>
            </w:pPr>
            <w:r>
              <w:rPr>
                <w:rFonts w:ascii="Times New Roman" w:hAnsi="Times New Roman" w:eastAsia="Times New Roman"/>
                <w:b/>
                <w:i w:val="0"/>
                <w:sz w:val="22"/>
              </w:rPr>
              <w:t>TECHNOLOGY / TOOL</w:t>
            </w:r>
          </w:p>
        </w:tc>
        <w:tc>
          <w:tcPr>
            <w:tcW w:type="dxa" w:w="3000"/>
          </w:tcPr>
          <w:p>
            <w:pPr>
              <w:jc w:val="center"/>
            </w:pPr>
            <w:r>
              <w:rPr>
                <w:rFonts w:ascii="Times New Roman" w:hAnsi="Times New Roman" w:eastAsia="Times New Roman"/>
                <w:b/>
                <w:i w:val="0"/>
                <w:sz w:val="22"/>
              </w:rPr>
              <w:t>PURPOSE</w:t>
            </w:r>
          </w:p>
        </w:tc>
      </w:tr>
      <w:tr>
        <w:tc>
          <w:tcPr>
            <w:tcW w:type="dxa" w:w="3000"/>
          </w:tcPr>
          <w:p>
            <w:pPr>
              <w:jc w:val="center"/>
            </w:pPr>
            <w:r>
              <w:rPr>
                <w:rFonts w:ascii="Times New Roman" w:hAnsi="Times New Roman" w:eastAsia="Times New Roman"/>
                <w:b w:val="0"/>
                <w:i w:val="0"/>
                <w:sz w:val="22"/>
              </w:rPr>
              <w:t>Frontend</w:t>
            </w:r>
          </w:p>
        </w:tc>
        <w:tc>
          <w:tcPr>
            <w:tcW w:type="dxa" w:w="3000"/>
          </w:tcPr>
          <w:p>
            <w:pPr>
              <w:jc w:val="center"/>
            </w:pPr>
            <w:r>
              <w:rPr>
                <w:rFonts w:ascii="Times New Roman" w:hAnsi="Times New Roman" w:eastAsia="Times New Roman"/>
                <w:b w:val="0"/>
                <w:i w:val="0"/>
                <w:sz w:val="22"/>
              </w:rPr>
              <w:t>HTML, CSS</w:t>
            </w:r>
          </w:p>
        </w:tc>
        <w:tc>
          <w:tcPr>
            <w:tcW w:type="dxa" w:w="3000"/>
          </w:tcPr>
          <w:p>
            <w:pPr>
              <w:jc w:val="left"/>
            </w:pPr>
            <w:r>
              <w:rPr>
                <w:rFonts w:ascii="Times New Roman" w:hAnsi="Times New Roman" w:eastAsia="Times New Roman"/>
                <w:b w:val="0"/>
                <w:i w:val="0"/>
                <w:sz w:val="22"/>
              </w:rPr>
              <w:t>User interface and styling</w:t>
            </w:r>
          </w:p>
        </w:tc>
      </w:tr>
      <w:tr>
        <w:tc>
          <w:tcPr>
            <w:tcW w:type="dxa" w:w="3000"/>
          </w:tcPr>
          <w:p>
            <w:pPr>
              <w:jc w:val="center"/>
            </w:pPr>
            <w:r>
              <w:rPr>
                <w:rFonts w:ascii="Times New Roman" w:hAnsi="Times New Roman" w:eastAsia="Times New Roman"/>
                <w:b w:val="0"/>
                <w:i w:val="0"/>
                <w:sz w:val="22"/>
              </w:rPr>
              <w:t>Backend</w:t>
            </w:r>
          </w:p>
        </w:tc>
        <w:tc>
          <w:tcPr>
            <w:tcW w:type="dxa" w:w="3000"/>
          </w:tcPr>
          <w:p>
            <w:pPr>
              <w:jc w:val="center"/>
            </w:pPr>
            <w:r>
              <w:rPr>
                <w:rFonts w:ascii="Times New Roman" w:hAnsi="Times New Roman" w:eastAsia="Times New Roman"/>
                <w:b w:val="0"/>
                <w:i w:val="0"/>
                <w:sz w:val="22"/>
              </w:rPr>
              <w:t>Flask</w:t>
            </w:r>
          </w:p>
        </w:tc>
        <w:tc>
          <w:tcPr>
            <w:tcW w:type="dxa" w:w="3000"/>
          </w:tcPr>
          <w:p>
            <w:pPr>
              <w:jc w:val="left"/>
            </w:pPr>
            <w:r>
              <w:rPr>
                <w:rFonts w:ascii="Times New Roman" w:hAnsi="Times New Roman" w:eastAsia="Times New Roman"/>
                <w:b w:val="0"/>
                <w:i w:val="0"/>
                <w:sz w:val="22"/>
              </w:rPr>
              <w:t>Routing, request handling, sessions, rendering</w:t>
            </w:r>
          </w:p>
        </w:tc>
      </w:tr>
      <w:tr>
        <w:tc>
          <w:tcPr>
            <w:tcW w:type="dxa" w:w="3000"/>
          </w:tcPr>
          <w:p>
            <w:pPr>
              <w:jc w:val="center"/>
            </w:pPr>
            <w:r>
              <w:rPr>
                <w:rFonts w:ascii="Times New Roman" w:hAnsi="Times New Roman" w:eastAsia="Times New Roman"/>
                <w:b w:val="0"/>
                <w:i w:val="0"/>
                <w:sz w:val="22"/>
              </w:rPr>
              <w:t>Programming Language</w:t>
            </w:r>
          </w:p>
        </w:tc>
        <w:tc>
          <w:tcPr>
            <w:tcW w:type="dxa" w:w="3000"/>
          </w:tcPr>
          <w:p>
            <w:pPr>
              <w:jc w:val="center"/>
            </w:pPr>
            <w:r>
              <w:rPr>
                <w:rFonts w:ascii="Times New Roman" w:hAnsi="Times New Roman" w:eastAsia="Times New Roman"/>
                <w:b w:val="0"/>
                <w:i w:val="0"/>
                <w:sz w:val="22"/>
              </w:rPr>
              <w:t>Python</w:t>
            </w:r>
          </w:p>
        </w:tc>
        <w:tc>
          <w:tcPr>
            <w:tcW w:type="dxa" w:w="3000"/>
          </w:tcPr>
          <w:p>
            <w:pPr>
              <w:jc w:val="left"/>
            </w:pPr>
            <w:r>
              <w:rPr>
                <w:rFonts w:ascii="Times New Roman" w:hAnsi="Times New Roman" w:eastAsia="Times New Roman"/>
                <w:b w:val="0"/>
                <w:i w:val="0"/>
                <w:sz w:val="22"/>
              </w:rPr>
              <w:t>Core application logic</w:t>
            </w:r>
          </w:p>
        </w:tc>
      </w:tr>
      <w:tr>
        <w:tc>
          <w:tcPr>
            <w:tcW w:type="dxa" w:w="3000"/>
          </w:tcPr>
          <w:p>
            <w:pPr>
              <w:jc w:val="center"/>
            </w:pPr>
            <w:r>
              <w:rPr>
                <w:rFonts w:ascii="Times New Roman" w:hAnsi="Times New Roman" w:eastAsia="Times New Roman"/>
                <w:b w:val="0"/>
                <w:i w:val="0"/>
                <w:sz w:val="22"/>
              </w:rPr>
              <w:t>Database</w:t>
            </w:r>
          </w:p>
        </w:tc>
        <w:tc>
          <w:tcPr>
            <w:tcW w:type="dxa" w:w="3000"/>
          </w:tcPr>
          <w:p>
            <w:pPr>
              <w:jc w:val="center"/>
            </w:pPr>
            <w:r>
              <w:rPr>
                <w:rFonts w:ascii="Times New Roman" w:hAnsi="Times New Roman" w:eastAsia="Times New Roman"/>
                <w:b w:val="0"/>
                <w:i w:val="0"/>
                <w:sz w:val="22"/>
              </w:rPr>
              <w:t>SQLite</w:t>
            </w:r>
          </w:p>
        </w:tc>
        <w:tc>
          <w:tcPr>
            <w:tcW w:type="dxa" w:w="3000"/>
          </w:tcPr>
          <w:p>
            <w:pPr>
              <w:jc w:val="left"/>
            </w:pPr>
            <w:r>
              <w:rPr>
                <w:rFonts w:ascii="Times New Roman" w:hAnsi="Times New Roman" w:eastAsia="Times New Roman"/>
                <w:b w:val="0"/>
                <w:i w:val="0"/>
                <w:sz w:val="22"/>
              </w:rPr>
              <w:t>Storage of user login details</w:t>
            </w:r>
          </w:p>
        </w:tc>
      </w:tr>
      <w:tr>
        <w:tc>
          <w:tcPr>
            <w:tcW w:type="dxa" w:w="3000"/>
          </w:tcPr>
          <w:p>
            <w:pPr>
              <w:jc w:val="center"/>
            </w:pPr>
            <w:r>
              <w:rPr>
                <w:rFonts w:ascii="Times New Roman" w:hAnsi="Times New Roman" w:eastAsia="Times New Roman"/>
                <w:b w:val="0"/>
                <w:i w:val="0"/>
                <w:sz w:val="22"/>
              </w:rPr>
              <w:t>Python Library</w:t>
            </w:r>
          </w:p>
        </w:tc>
        <w:tc>
          <w:tcPr>
            <w:tcW w:type="dxa" w:w="3000"/>
          </w:tcPr>
          <w:p>
            <w:pPr>
              <w:jc w:val="center"/>
            </w:pPr>
            <w:r>
              <w:rPr>
                <w:rFonts w:ascii="Times New Roman" w:hAnsi="Times New Roman" w:eastAsia="Times New Roman"/>
                <w:b w:val="0"/>
                <w:i w:val="0"/>
                <w:sz w:val="22"/>
              </w:rPr>
              <w:t>NumPy</w:t>
            </w:r>
          </w:p>
        </w:tc>
        <w:tc>
          <w:tcPr>
            <w:tcW w:type="dxa" w:w="3000"/>
          </w:tcPr>
          <w:p>
            <w:pPr>
              <w:jc w:val="left"/>
            </w:pPr>
            <w:r>
              <w:rPr>
                <w:rFonts w:ascii="Times New Roman" w:hAnsi="Times New Roman" w:eastAsia="Times New Roman"/>
                <w:b w:val="0"/>
                <w:i w:val="0"/>
                <w:sz w:val="22"/>
              </w:rPr>
              <w:t>Numerical calculations</w:t>
            </w:r>
          </w:p>
        </w:tc>
      </w:tr>
      <w:tr>
        <w:tc>
          <w:tcPr>
            <w:tcW w:type="dxa" w:w="3000"/>
          </w:tcPr>
          <w:p>
            <w:pPr>
              <w:jc w:val="center"/>
            </w:pPr>
            <w:r>
              <w:rPr>
                <w:rFonts w:ascii="Times New Roman" w:hAnsi="Times New Roman" w:eastAsia="Times New Roman"/>
                <w:b w:val="0"/>
                <w:i w:val="0"/>
                <w:sz w:val="22"/>
              </w:rPr>
              <w:t>Python Library</w:t>
            </w:r>
          </w:p>
        </w:tc>
        <w:tc>
          <w:tcPr>
            <w:tcW w:type="dxa" w:w="3000"/>
          </w:tcPr>
          <w:p>
            <w:pPr>
              <w:jc w:val="center"/>
            </w:pPr>
            <w:r>
              <w:rPr>
                <w:rFonts w:ascii="Times New Roman" w:hAnsi="Times New Roman" w:eastAsia="Times New Roman"/>
                <w:b w:val="0"/>
                <w:i w:val="0"/>
                <w:sz w:val="22"/>
              </w:rPr>
              <w:t>Matplotlib</w:t>
            </w:r>
          </w:p>
        </w:tc>
        <w:tc>
          <w:tcPr>
            <w:tcW w:type="dxa" w:w="3000"/>
          </w:tcPr>
          <w:p>
            <w:pPr>
              <w:jc w:val="left"/>
            </w:pPr>
            <w:r>
              <w:rPr>
                <w:rFonts w:ascii="Times New Roman" w:hAnsi="Times New Roman" w:eastAsia="Times New Roman"/>
                <w:b w:val="0"/>
                <w:i w:val="0"/>
                <w:sz w:val="22"/>
              </w:rPr>
              <w:t>Charts and visualization</w:t>
            </w:r>
          </w:p>
        </w:tc>
      </w:tr>
      <w:tr>
        <w:tc>
          <w:tcPr>
            <w:tcW w:type="dxa" w:w="3000"/>
          </w:tcPr>
          <w:p>
            <w:pPr>
              <w:jc w:val="center"/>
            </w:pPr>
            <w:r>
              <w:rPr>
                <w:rFonts w:ascii="Times New Roman" w:hAnsi="Times New Roman" w:eastAsia="Times New Roman"/>
                <w:b w:val="0"/>
                <w:i w:val="0"/>
                <w:sz w:val="22"/>
              </w:rPr>
              <w:t>Testing Tool</w:t>
            </w:r>
          </w:p>
        </w:tc>
        <w:tc>
          <w:tcPr>
            <w:tcW w:type="dxa" w:w="3000"/>
          </w:tcPr>
          <w:p>
            <w:pPr>
              <w:jc w:val="center"/>
            </w:pPr>
            <w:r>
              <w:rPr>
                <w:rFonts w:ascii="Times New Roman" w:hAnsi="Times New Roman" w:eastAsia="Times New Roman"/>
                <w:b w:val="0"/>
                <w:i w:val="0"/>
                <w:sz w:val="22"/>
              </w:rPr>
              <w:t>pytest</w:t>
            </w:r>
          </w:p>
        </w:tc>
        <w:tc>
          <w:tcPr>
            <w:tcW w:type="dxa" w:w="3000"/>
          </w:tcPr>
          <w:p>
            <w:pPr>
              <w:jc w:val="left"/>
            </w:pPr>
            <w:r>
              <w:rPr>
                <w:rFonts w:ascii="Times New Roman" w:hAnsi="Times New Roman" w:eastAsia="Times New Roman"/>
                <w:b w:val="0"/>
                <w:i w:val="0"/>
                <w:sz w:val="22"/>
              </w:rPr>
              <w:t>Automated testing</w:t>
            </w:r>
          </w:p>
        </w:tc>
      </w:tr>
      <w:tr>
        <w:tc>
          <w:tcPr>
            <w:tcW w:type="dxa" w:w="3000"/>
          </w:tcPr>
          <w:p>
            <w:pPr>
              <w:jc w:val="center"/>
            </w:pPr>
            <w:r>
              <w:rPr>
                <w:rFonts w:ascii="Times New Roman" w:hAnsi="Times New Roman" w:eastAsia="Times New Roman"/>
                <w:b w:val="0"/>
                <w:i w:val="0"/>
                <w:sz w:val="22"/>
              </w:rPr>
              <w:t>Version Control</w:t>
            </w:r>
          </w:p>
        </w:tc>
        <w:tc>
          <w:tcPr>
            <w:tcW w:type="dxa" w:w="3000"/>
          </w:tcPr>
          <w:p>
            <w:pPr>
              <w:jc w:val="center"/>
            </w:pPr>
            <w:r>
              <w:rPr>
                <w:rFonts w:ascii="Times New Roman" w:hAnsi="Times New Roman" w:eastAsia="Times New Roman"/>
                <w:b w:val="0"/>
                <w:i w:val="0"/>
                <w:sz w:val="22"/>
              </w:rPr>
              <w:t>Git and GitHub</w:t>
            </w:r>
          </w:p>
        </w:tc>
        <w:tc>
          <w:tcPr>
            <w:tcW w:type="dxa" w:w="3000"/>
          </w:tcPr>
          <w:p>
            <w:pPr>
              <w:jc w:val="left"/>
            </w:pPr>
            <w:r>
              <w:rPr>
                <w:rFonts w:ascii="Times New Roman" w:hAnsi="Times New Roman" w:eastAsia="Times New Roman"/>
                <w:b w:val="0"/>
                <w:i w:val="0"/>
                <w:sz w:val="22"/>
              </w:rPr>
              <w:t>Source control</w:t>
            </w:r>
          </w:p>
        </w:tc>
      </w:tr>
    </w:tbl>
    <w:p>
      <w:pPr>
        <w:pStyle w:val="Heading2"/>
        <w:spacing w:before="120" w:after="120" w:line="276" w:lineRule="auto"/>
        <w:jc w:val="left"/>
      </w:pPr>
      <w:r>
        <w:rPr>
          <w:rFonts w:ascii="Times New Roman" w:hAnsi="Times New Roman" w:eastAsia="Times New Roman"/>
          <w:b/>
          <w:i w:val="0"/>
          <w:sz w:val="24"/>
        </w:rPr>
        <w:t>3.5 LANGUAGE SPECIFICATIONS</w:t>
      </w:r>
    </w:p>
    <w:p>
      <w:pPr>
        <w:pStyle w:val="Heading2"/>
        <w:spacing w:before="120" w:after="120" w:line="276" w:lineRule="auto"/>
        <w:jc w:val="left"/>
      </w:pPr>
      <w:r>
        <w:rPr>
          <w:rFonts w:ascii="Times New Roman" w:hAnsi="Times New Roman" w:eastAsia="Times New Roman"/>
          <w:b/>
          <w:i w:val="0"/>
          <w:sz w:val="24"/>
        </w:rPr>
        <w:t>3.5.1 PYTHON</w:t>
      </w:r>
    </w:p>
    <w:p>
      <w:pPr>
        <w:spacing w:before="0" w:after="120" w:line="360" w:lineRule="auto"/>
        <w:jc w:val="both"/>
      </w:pPr>
      <w:r>
        <w:rPr>
          <w:rFonts w:ascii="Times New Roman" w:hAnsi="Times New Roman" w:eastAsia="Times New Roman"/>
          <w:b w:val="0"/>
          <w:i w:val="0"/>
          <w:sz w:val="24"/>
        </w:rPr>
        <w:t>Python is the main programming language used in this project. It is responsible for reading CSV datasets, calculating traffic insights, generating charts, handling login logic, and managing SQLite database operations.</w:t>
      </w:r>
    </w:p>
    <w:p>
      <w:pPr>
        <w:pStyle w:val="Heading2"/>
        <w:spacing w:before="120" w:after="120" w:line="276" w:lineRule="auto"/>
        <w:jc w:val="left"/>
      </w:pPr>
      <w:r>
        <w:rPr>
          <w:rFonts w:ascii="Times New Roman" w:hAnsi="Times New Roman" w:eastAsia="Times New Roman"/>
          <w:b/>
          <w:i w:val="0"/>
          <w:sz w:val="24"/>
        </w:rPr>
        <w:t>3.5.2 FLASK</w:t>
      </w:r>
    </w:p>
    <w:p>
      <w:pPr>
        <w:spacing w:before="0" w:after="120" w:line="360" w:lineRule="auto"/>
        <w:jc w:val="both"/>
      </w:pPr>
      <w:r>
        <w:rPr>
          <w:rFonts w:ascii="Times New Roman" w:hAnsi="Times New Roman" w:eastAsia="Times New Roman"/>
          <w:b w:val="0"/>
          <w:i w:val="0"/>
          <w:sz w:val="24"/>
        </w:rPr>
        <w:t>Flask is used as the backend framework for route handling, HTML rendering, session management, and integration of analytics results into the dashboard interface.</w:t>
      </w:r>
    </w:p>
    <w:p>
      <w:pPr>
        <w:pStyle w:val="Heading2"/>
        <w:spacing w:before="120" w:after="120" w:line="276" w:lineRule="auto"/>
        <w:jc w:val="left"/>
      </w:pPr>
      <w:r>
        <w:rPr>
          <w:rFonts w:ascii="Times New Roman" w:hAnsi="Times New Roman" w:eastAsia="Times New Roman"/>
          <w:b/>
          <w:i w:val="0"/>
          <w:sz w:val="24"/>
        </w:rPr>
        <w:t>3.5.3 SQLITE</w:t>
      </w:r>
    </w:p>
    <w:p>
      <w:pPr>
        <w:spacing w:before="0" w:after="120" w:line="360" w:lineRule="auto"/>
        <w:jc w:val="both"/>
      </w:pPr>
      <w:r>
        <w:rPr>
          <w:rFonts w:ascii="Times New Roman" w:hAnsi="Times New Roman" w:eastAsia="Times New Roman"/>
          <w:b w:val="0"/>
          <w:i w:val="0"/>
          <w:sz w:val="24"/>
        </w:rPr>
        <w:t>SQLite is used as the local SQL database for storing user registration and login information in the file `data/app.db`. It is lightweight and well suited for a small academic project.</w:t>
      </w:r>
    </w:p>
    <w:p>
      <w:r>
        <w:br w:type="page"/>
      </w:r>
    </w:p>
    <w:p>
      <w:pPr>
        <w:pStyle w:val="Heading1"/>
        <w:spacing w:before="120" w:after="120" w:line="276" w:lineRule="auto"/>
        <w:jc w:val="left"/>
      </w:pPr>
      <w:r>
        <w:rPr>
          <w:rFonts w:ascii="Times New Roman" w:hAnsi="Times New Roman" w:eastAsia="Times New Roman"/>
          <w:b/>
          <w:i w:val="0"/>
          <w:sz w:val="28"/>
        </w:rPr>
        <w:t>4. SYSTEM DESIGN</w:t>
      </w:r>
    </w:p>
    <w:p>
      <w:pPr>
        <w:spacing w:before="0" w:after="120" w:line="360" w:lineRule="auto"/>
        <w:jc w:val="both"/>
      </w:pPr>
      <w:r>
        <w:rPr>
          <w:rFonts w:ascii="Times New Roman" w:hAnsi="Times New Roman" w:eastAsia="Times New Roman"/>
          <w:b w:val="0"/>
          <w:i w:val="0"/>
          <w:sz w:val="24"/>
        </w:rPr>
        <w:t>System design defines the architecture, workflow, and main modules of the Website Traffic Analyzer. The project is designed as a web-based system where the browser interacts with the Flask backend, datasets are processed in Python, and user credentials are stored in SQLite.</w:t>
      </w:r>
    </w:p>
    <w:p>
      <w:pPr>
        <w:spacing w:before="0" w:after="120" w:line="360" w:lineRule="auto"/>
        <w:jc w:val="both"/>
      </w:pPr>
      <w:r>
        <w:rPr>
          <w:rFonts w:ascii="Times New Roman" w:hAnsi="Times New Roman" w:eastAsia="Times New Roman"/>
          <w:b w:val="0"/>
          <w:i w:val="0"/>
          <w:sz w:val="24"/>
        </w:rPr>
        <w:t>The design focuses on modularity, simplicity, and clarity. The authentication flow is separated from dashboard rendering, dataset handling is organized into dedicated functions, and charts are generated dynamically before being embedded in HTML pages.</w:t>
      </w:r>
    </w:p>
    <w:p>
      <w:pPr>
        <w:spacing w:before="0" w:after="120" w:line="360" w:lineRule="auto"/>
        <w:jc w:val="both"/>
      </w:pPr>
      <w:r>
        <w:rPr>
          <w:rFonts w:ascii="Times New Roman" w:hAnsi="Times New Roman" w:eastAsia="Times New Roman"/>
          <w:b w:val="0"/>
          <w:i w:val="0"/>
          <w:sz w:val="24"/>
        </w:rPr>
        <w:t>Main modules included in the system are:</w:t>
      </w:r>
    </w:p>
    <w:p>
      <w:pPr>
        <w:pStyle w:val="ListBullet"/>
        <w:spacing w:before="0" w:after="60" w:line="312" w:lineRule="auto"/>
        <w:jc w:val="both"/>
      </w:pPr>
      <w:r>
        <w:rPr>
          <w:rFonts w:ascii="Times New Roman" w:hAnsi="Times New Roman" w:eastAsia="Times New Roman"/>
          <w:b w:val="0"/>
          <w:i w:val="0"/>
          <w:sz w:val="24"/>
        </w:rPr>
        <w:t>User Authentication Module - Handles registration, login, logout, and sessions</w:t>
      </w:r>
    </w:p>
    <w:p>
      <w:pPr>
        <w:pStyle w:val="ListBullet"/>
        <w:spacing w:before="0" w:after="60" w:line="312" w:lineRule="auto"/>
        <w:jc w:val="both"/>
      </w:pPr>
      <w:r>
        <w:rPr>
          <w:rFonts w:ascii="Times New Roman" w:hAnsi="Times New Roman" w:eastAsia="Times New Roman"/>
          <w:b w:val="0"/>
          <w:i w:val="0"/>
          <w:sz w:val="24"/>
        </w:rPr>
        <w:t>Traffic Dataset Module - Loads and validates daily traffic records</w:t>
      </w:r>
    </w:p>
    <w:p>
      <w:pPr>
        <w:pStyle w:val="ListBullet"/>
        <w:spacing w:before="0" w:after="60" w:line="312" w:lineRule="auto"/>
        <w:jc w:val="both"/>
      </w:pPr>
      <w:r>
        <w:rPr>
          <w:rFonts w:ascii="Times New Roman" w:hAnsi="Times New Roman" w:eastAsia="Times New Roman"/>
          <w:b w:val="0"/>
          <w:i w:val="0"/>
          <w:sz w:val="24"/>
        </w:rPr>
        <w:t>Benchmark Module - Loads website ranking data and supports search</w:t>
      </w:r>
    </w:p>
    <w:p>
      <w:pPr>
        <w:pStyle w:val="ListBullet"/>
        <w:spacing w:before="0" w:after="60" w:line="312" w:lineRule="auto"/>
        <w:jc w:val="both"/>
      </w:pPr>
      <w:r>
        <w:rPr>
          <w:rFonts w:ascii="Times New Roman" w:hAnsi="Times New Roman" w:eastAsia="Times New Roman"/>
          <w:b w:val="0"/>
          <w:i w:val="0"/>
          <w:sz w:val="24"/>
        </w:rPr>
        <w:t>Analytics Module - Calculates totals, averages, volatility, and trend direction</w:t>
      </w:r>
    </w:p>
    <w:p>
      <w:pPr>
        <w:pStyle w:val="ListBullet"/>
        <w:spacing w:before="0" w:after="60" w:line="312" w:lineRule="auto"/>
        <w:jc w:val="both"/>
      </w:pPr>
      <w:r>
        <w:rPr>
          <w:rFonts w:ascii="Times New Roman" w:hAnsi="Times New Roman" w:eastAsia="Times New Roman"/>
          <w:b w:val="0"/>
          <w:i w:val="0"/>
          <w:sz w:val="24"/>
        </w:rPr>
        <w:t>Visualization Module - Generates charts using Matplotlib</w:t>
      </w:r>
    </w:p>
    <w:p>
      <w:pPr>
        <w:pStyle w:val="ListBullet"/>
        <w:spacing w:before="0" w:after="60" w:line="312" w:lineRule="auto"/>
        <w:jc w:val="both"/>
      </w:pPr>
      <w:r>
        <w:rPr>
          <w:rFonts w:ascii="Times New Roman" w:hAnsi="Times New Roman" w:eastAsia="Times New Roman"/>
          <w:b w:val="0"/>
          <w:i w:val="0"/>
          <w:sz w:val="24"/>
        </w:rPr>
        <w:t>Presentation Module - Renders templates and dashboard pages</w:t>
      </w:r>
    </w:p>
    <w:p>
      <w:pPr>
        <w:pStyle w:val="Heading2"/>
        <w:spacing w:before="120" w:after="120" w:line="276" w:lineRule="auto"/>
        <w:jc w:val="left"/>
      </w:pPr>
      <w:r>
        <w:rPr>
          <w:rFonts w:ascii="Times New Roman" w:hAnsi="Times New Roman" w:eastAsia="Times New Roman"/>
          <w:b/>
          <w:i w:val="0"/>
          <w:sz w:val="24"/>
        </w:rPr>
        <w:t>4.1 SYSTEM ARCHITECTURE</w:t>
      </w:r>
    </w:p>
    <w:p>
      <w:pPr>
        <w:spacing w:before="0" w:after="120" w:line="360" w:lineRule="auto"/>
        <w:jc w:val="both"/>
      </w:pPr>
      <w:r>
        <w:rPr>
          <w:rFonts w:ascii="Times New Roman" w:hAnsi="Times New Roman" w:eastAsia="Times New Roman"/>
          <w:b w:val="0"/>
          <w:i w:val="0"/>
          <w:sz w:val="24"/>
        </w:rPr>
        <w:t>The overall architecture of the Website Traffic Analyzer is shown below.</w:t>
      </w:r>
    </w:p>
    <w:p>
      <w:r>
        <w:drawing>
          <wp:inline xmlns:a="http://schemas.openxmlformats.org/drawingml/2006/main" xmlns:pic="http://schemas.openxmlformats.org/drawingml/2006/picture">
            <wp:extent cx="5852160" cy="3291840"/>
            <wp:docPr id="1" name="Picture 1"/>
            <wp:cNvGraphicFramePr>
              <a:graphicFrameLocks noChangeAspect="1"/>
            </wp:cNvGraphicFramePr>
            <a:graphic>
              <a:graphicData uri="http://schemas.openxmlformats.org/drawingml/2006/picture">
                <pic:pic>
                  <pic:nvPicPr>
                    <pic:cNvPr id="0" name="system_architecture.png"/>
                    <pic:cNvPicPr/>
                  </pic:nvPicPr>
                  <pic:blipFill>
                    <a:blip r:embed="rId10"/>
                    <a:stretch>
                      <a:fillRect/>
                    </a:stretch>
                  </pic:blipFill>
                  <pic:spPr>
                    <a:xfrm>
                      <a:off x="0" y="0"/>
                      <a:ext cx="5852160" cy="3291840"/>
                    </a:xfrm>
                    <a:prstGeom prst="rect"/>
                  </pic:spPr>
                </pic:pic>
              </a:graphicData>
            </a:graphic>
          </wp:inline>
        </w:drawing>
      </w:r>
    </w:p>
    <w:p>
      <w:pPr>
        <w:jc w:val="center"/>
      </w:pPr>
      <w:r>
        <w:rPr>
          <w:rFonts w:ascii="Times New Roman" w:hAnsi="Times New Roman" w:eastAsia="Times New Roman"/>
          <w:b/>
          <w:i w:val="0"/>
          <w:sz w:val="22"/>
        </w:rPr>
        <w:t>fig 4.1.1 SYSTEM ARCHITECTURE</w:t>
      </w:r>
    </w:p>
    <w:p>
      <w:r>
        <w:br w:type="page"/>
      </w:r>
    </w:p>
    <w:p>
      <w:pPr>
        <w:pStyle w:val="Heading1"/>
        <w:spacing w:before="120" w:after="120" w:line="276" w:lineRule="auto"/>
        <w:jc w:val="left"/>
      </w:pPr>
      <w:r>
        <w:rPr>
          <w:rFonts w:ascii="Times New Roman" w:hAnsi="Times New Roman" w:eastAsia="Times New Roman"/>
          <w:b/>
          <w:i w:val="0"/>
          <w:sz w:val="28"/>
        </w:rPr>
        <w:t>5. PROJECT DESCRIPTION</w:t>
      </w:r>
    </w:p>
    <w:p>
      <w:pPr>
        <w:spacing w:before="0" w:after="120" w:line="360" w:lineRule="auto"/>
        <w:jc w:val="both"/>
      </w:pPr>
      <w:r>
        <w:rPr>
          <w:rFonts w:ascii="Times New Roman" w:hAnsi="Times New Roman" w:eastAsia="Times New Roman"/>
          <w:b w:val="0"/>
          <w:i w:val="0"/>
          <w:sz w:val="24"/>
        </w:rPr>
        <w:t>The Website Traffic Analyzer is a web-based analytics application developed to help users understand website traffic information in a simple and structured format. The project reads local datasets, processes the data using Python, and displays the output as a dashboard with charts, benchmark tables, and quick insights.</w:t>
      </w:r>
    </w:p>
    <w:p>
      <w:pPr>
        <w:spacing w:before="0" w:after="120" w:line="360" w:lineRule="auto"/>
        <w:jc w:val="both"/>
      </w:pPr>
      <w:r>
        <w:rPr>
          <w:rFonts w:ascii="Times New Roman" w:hAnsi="Times New Roman" w:eastAsia="Times New Roman"/>
          <w:b w:val="0"/>
          <w:i w:val="0"/>
          <w:sz w:val="24"/>
        </w:rPr>
        <w:t>The application has an authentication layer that restricts dashboard access to logged-in users. New users can register through the login page, and their credentials are stored in the SQLite database using hashed passwords. Once logged in, users can access the main dashboard and analyze the available datasets.</w:t>
      </w:r>
    </w:p>
    <w:p>
      <w:pPr>
        <w:spacing w:before="0" w:after="120" w:line="360" w:lineRule="auto"/>
        <w:jc w:val="both"/>
      </w:pPr>
      <w:r>
        <w:rPr>
          <w:rFonts w:ascii="Times New Roman" w:hAnsi="Times New Roman" w:eastAsia="Times New Roman"/>
          <w:b w:val="0"/>
          <w:i w:val="0"/>
          <w:sz w:val="24"/>
        </w:rPr>
        <w:t>The traffic dashboard summarizes recorded days, total users, average traffic per day, and the overall trend of the dataset. In addition to the daily traffic chart, the application also provides a benchmark section that compares major websites by estimated monthly visits and allows users to search for specific domains. This improves the educational value of the project by combining local dataset analytics with broader traffic comparison.</w:t>
      </w:r>
    </w:p>
    <w:p>
      <w:r>
        <w:br w:type="page"/>
      </w:r>
    </w:p>
    <w:p>
      <w:pPr>
        <w:pStyle w:val="Heading1"/>
        <w:spacing w:before="120" w:after="120" w:line="276" w:lineRule="auto"/>
        <w:jc w:val="left"/>
      </w:pPr>
      <w:r>
        <w:rPr>
          <w:rFonts w:ascii="Times New Roman" w:hAnsi="Times New Roman" w:eastAsia="Times New Roman"/>
          <w:b/>
          <w:i w:val="0"/>
          <w:sz w:val="28"/>
        </w:rPr>
        <w:t>6. SYSTEM TESTING AND IMPLEMENTATION</w:t>
      </w:r>
    </w:p>
    <w:p>
      <w:pPr>
        <w:pStyle w:val="Heading2"/>
        <w:spacing w:before="120" w:after="120" w:line="276" w:lineRule="auto"/>
        <w:jc w:val="left"/>
      </w:pPr>
      <w:r>
        <w:rPr>
          <w:rFonts w:ascii="Times New Roman" w:hAnsi="Times New Roman" w:eastAsia="Times New Roman"/>
          <w:b/>
          <w:i w:val="0"/>
          <w:sz w:val="24"/>
        </w:rPr>
        <w:t>6.1 SYSTEM TESTING</w:t>
      </w:r>
    </w:p>
    <w:p>
      <w:pPr>
        <w:spacing w:before="0" w:after="120" w:line="360" w:lineRule="auto"/>
        <w:jc w:val="both"/>
      </w:pPr>
      <w:r>
        <w:rPr>
          <w:rFonts w:ascii="Times New Roman" w:hAnsi="Times New Roman" w:eastAsia="Times New Roman"/>
          <w:b w:val="0"/>
          <w:i w:val="0"/>
          <w:sz w:val="24"/>
        </w:rPr>
        <w:t>System testing was carried out to verify that the application works correctly and that the modules interact properly. The following forms of testing were included:</w:t>
      </w:r>
    </w:p>
    <w:p>
      <w:pPr>
        <w:pStyle w:val="ListNumber"/>
        <w:spacing w:before="0" w:after="60" w:line="312" w:lineRule="auto"/>
        <w:jc w:val="both"/>
      </w:pPr>
      <w:r>
        <w:rPr>
          <w:rFonts w:ascii="Times New Roman" w:hAnsi="Times New Roman" w:eastAsia="Times New Roman"/>
          <w:b w:val="0"/>
          <w:i w:val="0"/>
          <w:sz w:val="24"/>
        </w:rPr>
        <w:t>Unit testing for dataset processing, benchmark search, and summary functions</w:t>
      </w:r>
    </w:p>
    <w:p>
      <w:pPr>
        <w:pStyle w:val="ListNumber"/>
        <w:spacing w:before="0" w:after="60" w:line="312" w:lineRule="auto"/>
        <w:jc w:val="both"/>
      </w:pPr>
      <w:r>
        <w:rPr>
          <w:rFonts w:ascii="Times New Roman" w:hAnsi="Times New Roman" w:eastAsia="Times New Roman"/>
          <w:b w:val="0"/>
          <w:i w:val="0"/>
          <w:sz w:val="24"/>
        </w:rPr>
        <w:t>Integration testing for route behavior, session flow, and SQLite-backed login</w:t>
      </w:r>
    </w:p>
    <w:p>
      <w:pPr>
        <w:pStyle w:val="ListNumber"/>
        <w:spacing w:before="0" w:after="60" w:line="312" w:lineRule="auto"/>
        <w:jc w:val="both"/>
      </w:pPr>
      <w:r>
        <w:rPr>
          <w:rFonts w:ascii="Times New Roman" w:hAnsi="Times New Roman" w:eastAsia="Times New Roman"/>
          <w:b w:val="0"/>
          <w:i w:val="0"/>
          <w:sz w:val="24"/>
        </w:rPr>
        <w:t>Functional testing for registration, login, logout, and dashboard access</w:t>
      </w:r>
    </w:p>
    <w:p>
      <w:pPr>
        <w:pStyle w:val="ListNumber"/>
        <w:spacing w:before="0" w:after="60" w:line="312" w:lineRule="auto"/>
        <w:jc w:val="both"/>
      </w:pPr>
      <w:r>
        <w:rPr>
          <w:rFonts w:ascii="Times New Roman" w:hAnsi="Times New Roman" w:eastAsia="Times New Roman"/>
          <w:b w:val="0"/>
          <w:i w:val="0"/>
          <w:sz w:val="24"/>
        </w:rPr>
        <w:t>User interface testing for expected page rendering and content visibility</w:t>
      </w:r>
    </w:p>
    <w:p>
      <w:pPr>
        <w:pStyle w:val="ListNumber"/>
        <w:spacing w:before="0" w:after="60" w:line="312" w:lineRule="auto"/>
        <w:jc w:val="both"/>
      </w:pPr>
      <w:r>
        <w:rPr>
          <w:rFonts w:ascii="Times New Roman" w:hAnsi="Times New Roman" w:eastAsia="Times New Roman"/>
          <w:b w:val="0"/>
          <w:i w:val="0"/>
          <w:sz w:val="24"/>
        </w:rPr>
        <w:t>Security testing for password hashing and protected routes</w:t>
      </w:r>
    </w:p>
    <w:p>
      <w:pPr>
        <w:spacing w:before="0" w:after="120" w:line="360" w:lineRule="auto"/>
        <w:jc w:val="both"/>
      </w:pPr>
      <w:r>
        <w:rPr>
          <w:rFonts w:ascii="Times New Roman" w:hAnsi="Times New Roman" w:eastAsia="Times New Roman"/>
          <w:b w:val="0"/>
          <w:i w:val="0"/>
          <w:sz w:val="24"/>
        </w:rPr>
        <w:t>The project currently passes the automated pytest suite successfully.</w:t>
      </w:r>
    </w:p>
    <w:p>
      <w:pPr>
        <w:pStyle w:val="Heading2"/>
        <w:spacing w:before="120" w:after="120" w:line="276" w:lineRule="auto"/>
        <w:jc w:val="left"/>
      </w:pPr>
      <w:r>
        <w:rPr>
          <w:rFonts w:ascii="Times New Roman" w:hAnsi="Times New Roman" w:eastAsia="Times New Roman"/>
          <w:b/>
          <w:i w:val="0"/>
          <w:sz w:val="24"/>
        </w:rPr>
        <w:t>6.2 SYSTEM IMPLEMENTATION</w:t>
      </w:r>
    </w:p>
    <w:p>
      <w:pPr>
        <w:spacing w:before="0" w:after="120" w:line="360" w:lineRule="auto"/>
        <w:jc w:val="both"/>
      </w:pPr>
      <w:r>
        <w:rPr>
          <w:rFonts w:ascii="Times New Roman" w:hAnsi="Times New Roman" w:eastAsia="Times New Roman"/>
          <w:b w:val="0"/>
          <w:i w:val="0"/>
          <w:sz w:val="24"/>
        </w:rPr>
        <w:t>The system was implemented using Flask for the backend, HTML and CSS for the frontend, SQLite for user storage, NumPy for numerical analysis, and Matplotlib for chart generation. The implementation process included database setup, route creation, session handling, dataset parsing, chart rendering, and automated testing.</w:t>
      </w:r>
    </w:p>
    <w:p>
      <w:pPr>
        <w:spacing w:before="0" w:after="120" w:line="360" w:lineRule="auto"/>
        <w:jc w:val="both"/>
      </w:pPr>
      <w:r>
        <w:rPr>
          <w:rFonts w:ascii="Times New Roman" w:hAnsi="Times New Roman" w:eastAsia="Times New Roman"/>
          <w:b w:val="0"/>
          <w:i w:val="0"/>
          <w:sz w:val="24"/>
        </w:rPr>
        <w:t>The application was run and verified in a browser environment. It provides a working login flow and a protected analytics dashboard suitable for demonstration and academic presentation.</w:t>
      </w:r>
    </w:p>
    <w:p>
      <w:r>
        <w:br w:type="page"/>
      </w:r>
    </w:p>
    <w:p>
      <w:pPr>
        <w:pStyle w:val="Heading1"/>
        <w:spacing w:before="120" w:after="120" w:line="276" w:lineRule="auto"/>
        <w:jc w:val="left"/>
      </w:pPr>
      <w:r>
        <w:rPr>
          <w:rFonts w:ascii="Times New Roman" w:hAnsi="Times New Roman" w:eastAsia="Times New Roman"/>
          <w:b/>
          <w:i w:val="0"/>
          <w:sz w:val="28"/>
        </w:rPr>
        <w:t>7. SYSTEM MAINTENANCE</w:t>
      </w:r>
    </w:p>
    <w:p>
      <w:pPr>
        <w:spacing w:before="0" w:after="120" w:line="360" w:lineRule="auto"/>
        <w:jc w:val="both"/>
      </w:pPr>
      <w:r>
        <w:rPr>
          <w:rFonts w:ascii="Times New Roman" w:hAnsi="Times New Roman" w:eastAsia="Times New Roman"/>
          <w:b w:val="0"/>
          <w:i w:val="0"/>
          <w:sz w:val="24"/>
        </w:rPr>
        <w:t>System maintenance is required to keep the application secure, stable, and compatible with future updates. In the Website Traffic Analyzer, maintenance can include fixing bugs, improving performance, updating dependencies, and enhancing the user interface.</w:t>
      </w:r>
    </w:p>
    <w:p>
      <w:pPr>
        <w:spacing w:before="0" w:after="120" w:line="360" w:lineRule="auto"/>
        <w:jc w:val="both"/>
      </w:pPr>
      <w:r>
        <w:rPr>
          <w:rFonts w:ascii="Times New Roman" w:hAnsi="Times New Roman" w:eastAsia="Times New Roman"/>
          <w:b w:val="0"/>
          <w:i w:val="0"/>
          <w:sz w:val="24"/>
        </w:rPr>
        <w:t>Types of maintenance applicable to this project are:</w:t>
      </w:r>
    </w:p>
    <w:p>
      <w:pPr>
        <w:pStyle w:val="ListNumber"/>
        <w:spacing w:before="0" w:after="60" w:line="312" w:lineRule="auto"/>
        <w:jc w:val="both"/>
      </w:pPr>
      <w:r>
        <w:rPr>
          <w:rFonts w:ascii="Times New Roman" w:hAnsi="Times New Roman" w:eastAsia="Times New Roman"/>
          <w:b w:val="0"/>
          <w:i w:val="0"/>
          <w:sz w:val="24"/>
        </w:rPr>
        <w:t>Corrective maintenance for debugging route or analytics issues</w:t>
      </w:r>
    </w:p>
    <w:p>
      <w:pPr>
        <w:pStyle w:val="ListNumber"/>
        <w:spacing w:before="0" w:after="60" w:line="312" w:lineRule="auto"/>
        <w:jc w:val="both"/>
      </w:pPr>
      <w:r>
        <w:rPr>
          <w:rFonts w:ascii="Times New Roman" w:hAnsi="Times New Roman" w:eastAsia="Times New Roman"/>
          <w:b w:val="0"/>
          <w:i w:val="0"/>
          <w:sz w:val="24"/>
        </w:rPr>
        <w:t>Adaptive maintenance for compatibility with new Python or Flask versions</w:t>
      </w:r>
    </w:p>
    <w:p>
      <w:pPr>
        <w:pStyle w:val="ListNumber"/>
        <w:spacing w:before="0" w:after="60" w:line="312" w:lineRule="auto"/>
        <w:jc w:val="both"/>
      </w:pPr>
      <w:r>
        <w:rPr>
          <w:rFonts w:ascii="Times New Roman" w:hAnsi="Times New Roman" w:eastAsia="Times New Roman"/>
          <w:b w:val="0"/>
          <w:i w:val="0"/>
          <w:sz w:val="24"/>
        </w:rPr>
        <w:t>Perfective maintenance for interface improvements and feature upgrades</w:t>
      </w:r>
    </w:p>
    <w:p>
      <w:pPr>
        <w:pStyle w:val="ListNumber"/>
        <w:spacing w:before="0" w:after="60" w:line="312" w:lineRule="auto"/>
        <w:jc w:val="both"/>
      </w:pPr>
      <w:r>
        <w:rPr>
          <w:rFonts w:ascii="Times New Roman" w:hAnsi="Times New Roman" w:eastAsia="Times New Roman"/>
          <w:b w:val="0"/>
          <w:i w:val="0"/>
          <w:sz w:val="24"/>
        </w:rPr>
        <w:t>Preventive maintenance for security and long-term reliability</w:t>
      </w:r>
    </w:p>
    <w:p>
      <w:r>
        <w:br w:type="page"/>
      </w:r>
    </w:p>
    <w:p>
      <w:pPr>
        <w:pStyle w:val="Heading1"/>
        <w:spacing w:before="120" w:after="120" w:line="276" w:lineRule="auto"/>
        <w:jc w:val="left"/>
      </w:pPr>
      <w:r>
        <w:rPr>
          <w:rFonts w:ascii="Times New Roman" w:hAnsi="Times New Roman" w:eastAsia="Times New Roman"/>
          <w:b/>
          <w:i w:val="0"/>
          <w:sz w:val="28"/>
        </w:rPr>
        <w:t>8. FUTURE ENHANCEMENTS</w:t>
      </w:r>
    </w:p>
    <w:p>
      <w:pPr>
        <w:spacing w:before="0" w:after="120" w:line="360" w:lineRule="auto"/>
        <w:jc w:val="both"/>
      </w:pPr>
      <w:r>
        <w:rPr>
          <w:rFonts w:ascii="Times New Roman" w:hAnsi="Times New Roman" w:eastAsia="Times New Roman"/>
          <w:b w:val="0"/>
          <w:i w:val="0"/>
          <w:sz w:val="24"/>
        </w:rPr>
        <w:t>The Website Traffic Analyzer can be extended with several advanced features in the future:</w:t>
      </w:r>
    </w:p>
    <w:p>
      <w:pPr>
        <w:pStyle w:val="ListBullet"/>
        <w:spacing w:before="0" w:after="60" w:line="312" w:lineRule="auto"/>
        <w:jc w:val="both"/>
      </w:pPr>
      <w:r>
        <w:rPr>
          <w:rFonts w:ascii="Times New Roman" w:hAnsi="Times New Roman" w:eastAsia="Times New Roman"/>
          <w:b w:val="0"/>
          <w:i w:val="0"/>
          <w:sz w:val="24"/>
        </w:rPr>
        <w:t>CSV upload directly from the browser</w:t>
      </w:r>
    </w:p>
    <w:p>
      <w:pPr>
        <w:pStyle w:val="ListBullet"/>
        <w:spacing w:before="0" w:after="60" w:line="312" w:lineRule="auto"/>
        <w:jc w:val="both"/>
      </w:pPr>
      <w:r>
        <w:rPr>
          <w:rFonts w:ascii="Times New Roman" w:hAnsi="Times New Roman" w:eastAsia="Times New Roman"/>
          <w:b w:val="0"/>
          <w:i w:val="0"/>
          <w:sz w:val="24"/>
        </w:rPr>
        <w:t>Date range filtering for traffic analysis</w:t>
      </w:r>
    </w:p>
    <w:p>
      <w:pPr>
        <w:pStyle w:val="ListBullet"/>
        <w:spacing w:before="0" w:after="60" w:line="312" w:lineRule="auto"/>
        <w:jc w:val="both"/>
      </w:pPr>
      <w:r>
        <w:rPr>
          <w:rFonts w:ascii="Times New Roman" w:hAnsi="Times New Roman" w:eastAsia="Times New Roman"/>
          <w:b w:val="0"/>
          <w:i w:val="0"/>
          <w:sz w:val="24"/>
        </w:rPr>
        <w:t>Export of charts and reports to PDF or Excel</w:t>
      </w:r>
    </w:p>
    <w:p>
      <w:pPr>
        <w:pStyle w:val="ListBullet"/>
        <w:spacing w:before="0" w:after="60" w:line="312" w:lineRule="auto"/>
        <w:jc w:val="both"/>
      </w:pPr>
      <w:r>
        <w:rPr>
          <w:rFonts w:ascii="Times New Roman" w:hAnsi="Times New Roman" w:eastAsia="Times New Roman"/>
          <w:b w:val="0"/>
          <w:i w:val="0"/>
          <w:sz w:val="24"/>
        </w:rPr>
        <w:t>Role-based access control for multiple user types</w:t>
      </w:r>
    </w:p>
    <w:p>
      <w:pPr>
        <w:pStyle w:val="ListBullet"/>
        <w:spacing w:before="0" w:after="60" w:line="312" w:lineRule="auto"/>
        <w:jc w:val="both"/>
      </w:pPr>
      <w:r>
        <w:rPr>
          <w:rFonts w:ascii="Times New Roman" w:hAnsi="Times New Roman" w:eastAsia="Times New Roman"/>
          <w:b w:val="0"/>
          <w:i w:val="0"/>
          <w:sz w:val="24"/>
        </w:rPr>
        <w:t>Live traffic API integration</w:t>
      </w:r>
    </w:p>
    <w:p>
      <w:pPr>
        <w:pStyle w:val="ListBullet"/>
        <w:spacing w:before="0" w:after="60" w:line="312" w:lineRule="auto"/>
        <w:jc w:val="both"/>
      </w:pPr>
      <w:r>
        <w:rPr>
          <w:rFonts w:ascii="Times New Roman" w:hAnsi="Times New Roman" w:eastAsia="Times New Roman"/>
          <w:b w:val="0"/>
          <w:i w:val="0"/>
          <w:sz w:val="24"/>
        </w:rPr>
        <w:t>Password reset and stronger authentication options</w:t>
      </w:r>
    </w:p>
    <w:p>
      <w:pPr>
        <w:pStyle w:val="ListBullet"/>
        <w:spacing w:before="0" w:after="60" w:line="312" w:lineRule="auto"/>
        <w:jc w:val="both"/>
      </w:pPr>
      <w:r>
        <w:rPr>
          <w:rFonts w:ascii="Times New Roman" w:hAnsi="Times New Roman" w:eastAsia="Times New Roman"/>
          <w:b w:val="0"/>
          <w:i w:val="0"/>
          <w:sz w:val="24"/>
        </w:rPr>
        <w:t>More benchmark datasets and dynamic comparison views</w:t>
      </w:r>
    </w:p>
    <w:p>
      <w:pPr>
        <w:pStyle w:val="ListBullet"/>
        <w:spacing w:before="0" w:after="60" w:line="312" w:lineRule="auto"/>
        <w:jc w:val="both"/>
      </w:pPr>
      <w:r>
        <w:rPr>
          <w:rFonts w:ascii="Times New Roman" w:hAnsi="Times New Roman" w:eastAsia="Times New Roman"/>
          <w:b w:val="0"/>
          <w:i w:val="0"/>
          <w:sz w:val="24"/>
        </w:rPr>
        <w:t>Cloud database support for online deployment</w:t>
      </w:r>
    </w:p>
    <w:p>
      <w:r>
        <w:br w:type="page"/>
      </w:r>
    </w:p>
    <w:p>
      <w:pPr>
        <w:pStyle w:val="Heading1"/>
        <w:spacing w:before="120" w:after="120" w:line="276" w:lineRule="auto"/>
        <w:jc w:val="left"/>
      </w:pPr>
      <w:r>
        <w:rPr>
          <w:rFonts w:ascii="Times New Roman" w:hAnsi="Times New Roman" w:eastAsia="Times New Roman"/>
          <w:b/>
          <w:i w:val="0"/>
          <w:sz w:val="28"/>
        </w:rPr>
        <w:t>9. CONCLUSION</w:t>
      </w:r>
    </w:p>
    <w:p>
      <w:pPr>
        <w:spacing w:before="0" w:after="120" w:line="360" w:lineRule="auto"/>
        <w:jc w:val="both"/>
      </w:pPr>
      <w:r>
        <w:rPr>
          <w:rFonts w:ascii="Times New Roman" w:hAnsi="Times New Roman" w:eastAsia="Times New Roman"/>
          <w:b w:val="0"/>
          <w:i w:val="0"/>
          <w:sz w:val="24"/>
        </w:rPr>
        <w:t>The Website Traffic Analyzer was successfully developed as a Flask-based web application for studying website traffic data. The system combines secure login, CSV processing, statistical analysis, chart visualization, and benchmark website comparison in a single platform.</w:t>
      </w:r>
    </w:p>
    <w:p>
      <w:pPr>
        <w:spacing w:before="0" w:after="120" w:line="360" w:lineRule="auto"/>
        <w:jc w:val="both"/>
      </w:pPr>
      <w:r>
        <w:rPr>
          <w:rFonts w:ascii="Times New Roman" w:hAnsi="Times New Roman" w:eastAsia="Times New Roman"/>
          <w:b w:val="0"/>
          <w:i w:val="0"/>
          <w:sz w:val="24"/>
        </w:rPr>
        <w:t>The project demonstrates how Python can be used effectively for web development and analytics together. By integrating Flask, NumPy, Matplotlib, HTML, CSS, and SQLite, the application provides a useful and presentation-friendly solution for academic work, workshops, and learning environments.</w:t>
      </w:r>
    </w:p>
    <w:p>
      <w:pPr>
        <w:spacing w:before="0" w:after="120" w:line="360" w:lineRule="auto"/>
        <w:jc w:val="both"/>
      </w:pPr>
      <w:r>
        <w:rPr>
          <w:rFonts w:ascii="Times New Roman" w:hAnsi="Times New Roman" w:eastAsia="Times New Roman"/>
          <w:b w:val="0"/>
          <w:i w:val="0"/>
          <w:sz w:val="24"/>
        </w:rPr>
        <w:t>Overall, the project achieves its objective of transforming raw traffic data into meaningful and visually understandable insights while remaining simple enough to explain and maintain.</w:t>
      </w:r>
    </w:p>
    <w:p>
      <w:r>
        <w:br w:type="page"/>
      </w:r>
    </w:p>
    <w:p>
      <w:pPr>
        <w:pStyle w:val="Heading1"/>
        <w:spacing w:before="120" w:after="120" w:line="276" w:lineRule="auto"/>
        <w:jc w:val="left"/>
      </w:pPr>
      <w:r>
        <w:rPr>
          <w:rFonts w:ascii="Times New Roman" w:hAnsi="Times New Roman" w:eastAsia="Times New Roman"/>
          <w:b/>
          <w:i w:val="0"/>
          <w:sz w:val="28"/>
        </w:rPr>
        <w:t>10. BIBILIOGRAPHY</w:t>
      </w:r>
    </w:p>
    <w:p>
      <w:pPr>
        <w:spacing w:before="0" w:after="60" w:line="276" w:lineRule="auto"/>
        <w:jc w:val="left"/>
      </w:pPr>
      <w:r>
        <w:rPr>
          <w:rFonts w:ascii="Times New Roman" w:hAnsi="Times New Roman" w:eastAsia="Times New Roman"/>
          <w:b w:val="0"/>
          <w:i w:val="0"/>
          <w:sz w:val="24"/>
        </w:rPr>
        <w:t>1. https://www.python.org/</w:t>
      </w:r>
    </w:p>
    <w:p>
      <w:pPr>
        <w:spacing w:before="0" w:after="60" w:line="276" w:lineRule="auto"/>
        <w:jc w:val="left"/>
      </w:pPr>
      <w:r>
        <w:rPr>
          <w:rFonts w:ascii="Times New Roman" w:hAnsi="Times New Roman" w:eastAsia="Times New Roman"/>
          <w:b w:val="0"/>
          <w:i w:val="0"/>
          <w:sz w:val="24"/>
        </w:rPr>
        <w:t>2. https://docs.python.org/3/</w:t>
      </w:r>
    </w:p>
    <w:p>
      <w:pPr>
        <w:spacing w:before="0" w:after="60" w:line="276" w:lineRule="auto"/>
        <w:jc w:val="left"/>
      </w:pPr>
      <w:r>
        <w:rPr>
          <w:rFonts w:ascii="Times New Roman" w:hAnsi="Times New Roman" w:eastAsia="Times New Roman"/>
          <w:b w:val="0"/>
          <w:i w:val="0"/>
          <w:sz w:val="24"/>
        </w:rPr>
        <w:t>3. https://flask.palletsprojects.com/</w:t>
      </w:r>
    </w:p>
    <w:p>
      <w:pPr>
        <w:spacing w:before="0" w:after="60" w:line="276" w:lineRule="auto"/>
        <w:jc w:val="left"/>
      </w:pPr>
      <w:r>
        <w:rPr>
          <w:rFonts w:ascii="Times New Roman" w:hAnsi="Times New Roman" w:eastAsia="Times New Roman"/>
          <w:b w:val="0"/>
          <w:i w:val="0"/>
          <w:sz w:val="24"/>
        </w:rPr>
        <w:t>4. https://numpy.org/doc/</w:t>
      </w:r>
    </w:p>
    <w:p>
      <w:pPr>
        <w:spacing w:before="0" w:after="60" w:line="276" w:lineRule="auto"/>
        <w:jc w:val="left"/>
      </w:pPr>
      <w:r>
        <w:rPr>
          <w:rFonts w:ascii="Times New Roman" w:hAnsi="Times New Roman" w:eastAsia="Times New Roman"/>
          <w:b w:val="0"/>
          <w:i w:val="0"/>
          <w:sz w:val="24"/>
        </w:rPr>
        <w:t>5. https://matplotlib.org/stable/</w:t>
      </w:r>
    </w:p>
    <w:p>
      <w:pPr>
        <w:spacing w:before="0" w:after="60" w:line="276" w:lineRule="auto"/>
        <w:jc w:val="left"/>
      </w:pPr>
      <w:r>
        <w:rPr>
          <w:rFonts w:ascii="Times New Roman" w:hAnsi="Times New Roman" w:eastAsia="Times New Roman"/>
          <w:b w:val="0"/>
          <w:i w:val="0"/>
          <w:sz w:val="24"/>
        </w:rPr>
        <w:t>6. https://www.sqlite.org/docs.html</w:t>
      </w:r>
    </w:p>
    <w:p>
      <w:pPr>
        <w:spacing w:before="0" w:after="60" w:line="276" w:lineRule="auto"/>
        <w:jc w:val="left"/>
      </w:pPr>
      <w:r>
        <w:rPr>
          <w:rFonts w:ascii="Times New Roman" w:hAnsi="Times New Roman" w:eastAsia="Times New Roman"/>
          <w:b w:val="0"/>
          <w:i w:val="0"/>
          <w:sz w:val="24"/>
        </w:rPr>
        <w:t>7. https://docs.pytest.org/</w:t>
      </w:r>
    </w:p>
    <w:p>
      <w:pPr>
        <w:spacing w:before="0" w:after="60" w:line="276" w:lineRule="auto"/>
        <w:jc w:val="left"/>
      </w:pPr>
      <w:r>
        <w:rPr>
          <w:rFonts w:ascii="Times New Roman" w:hAnsi="Times New Roman" w:eastAsia="Times New Roman"/>
          <w:b w:val="0"/>
          <w:i w:val="0"/>
          <w:sz w:val="24"/>
        </w:rPr>
        <w:t>8. https://developer.mozilla.org/</w:t>
      </w:r>
    </w:p>
    <w:p>
      <w:r>
        <w:br w:type="page"/>
      </w:r>
    </w:p>
    <w:p>
      <w:pPr>
        <w:pStyle w:val="Heading1"/>
        <w:spacing w:before="120" w:after="120" w:line="276" w:lineRule="auto"/>
        <w:jc w:val="left"/>
      </w:pPr>
      <w:r>
        <w:rPr>
          <w:rFonts w:ascii="Times New Roman" w:hAnsi="Times New Roman" w:eastAsia="Times New Roman"/>
          <w:b/>
          <w:i w:val="0"/>
          <w:sz w:val="28"/>
        </w:rPr>
        <w:t>11. APPENDIX</w:t>
      </w:r>
    </w:p>
    <w:p>
      <w:pPr>
        <w:pStyle w:val="Heading2"/>
        <w:spacing w:before="120" w:after="120" w:line="276" w:lineRule="auto"/>
        <w:jc w:val="left"/>
      </w:pPr>
      <w:r>
        <w:rPr>
          <w:rFonts w:ascii="Times New Roman" w:hAnsi="Times New Roman" w:eastAsia="Times New Roman"/>
          <w:b/>
          <w:i w:val="0"/>
          <w:sz w:val="24"/>
        </w:rPr>
        <w:t>11.1 PROJECT STRUCTURE</w:t>
      </w:r>
    </w:p>
    <w:p>
      <w:pPr>
        <w:spacing w:before="0" w:after="0" w:line="240" w:lineRule="auto"/>
        <w:jc w:val="left"/>
      </w:pPr>
      <w:r>
        <w:rPr>
          <w:rFonts w:ascii="Times New Roman" w:hAnsi="Times New Roman" w:eastAsia="Times New Roman"/>
          <w:b w:val="0"/>
          <w:i w:val="0"/>
          <w:sz w:val="24"/>
        </w:rPr>
        <w:t>ictproject/</w:t>
      </w:r>
    </w:p>
    <w:p>
      <w:pPr>
        <w:spacing w:before="0" w:after="0" w:line="240" w:lineRule="auto"/>
        <w:jc w:val="left"/>
      </w:pPr>
      <w:r>
        <w:rPr>
          <w:rFonts w:ascii="Times New Roman" w:hAnsi="Times New Roman" w:eastAsia="Times New Roman"/>
          <w:b w:val="0"/>
          <w:i w:val="0"/>
          <w:sz w:val="24"/>
        </w:rPr>
        <w:t xml:space="preserve">    app.py</w:t>
      </w:r>
    </w:p>
    <w:p>
      <w:pPr>
        <w:spacing w:before="0" w:after="0" w:line="240" w:lineRule="auto"/>
        <w:jc w:val="left"/>
      </w:pPr>
      <w:r>
        <w:rPr>
          <w:rFonts w:ascii="Times New Roman" w:hAnsi="Times New Roman" w:eastAsia="Times New Roman"/>
          <w:b w:val="0"/>
          <w:i w:val="0"/>
          <w:sz w:val="24"/>
        </w:rPr>
        <w:t xml:space="preserve">    data/</w:t>
      </w:r>
    </w:p>
    <w:p>
      <w:pPr>
        <w:spacing w:before="0" w:after="0" w:line="240" w:lineRule="auto"/>
        <w:jc w:val="left"/>
      </w:pPr>
      <w:r>
        <w:rPr>
          <w:rFonts w:ascii="Times New Roman" w:hAnsi="Times New Roman" w:eastAsia="Times New Roman"/>
          <w:b w:val="0"/>
          <w:i w:val="0"/>
          <w:sz w:val="24"/>
        </w:rPr>
        <w:t xml:space="preserve">        Traffic.csv</w:t>
      </w:r>
    </w:p>
    <w:p>
      <w:pPr>
        <w:spacing w:before="0" w:after="0" w:line="240" w:lineRule="auto"/>
        <w:jc w:val="left"/>
      </w:pPr>
      <w:r>
        <w:rPr>
          <w:rFonts w:ascii="Times New Roman" w:hAnsi="Times New Roman" w:eastAsia="Times New Roman"/>
          <w:b w:val="0"/>
          <w:i w:val="0"/>
          <w:sz w:val="24"/>
        </w:rPr>
        <w:t xml:space="preserve">        top_websites_worldwide_feb_2025.csv</w:t>
      </w:r>
    </w:p>
    <w:p>
      <w:pPr>
        <w:spacing w:before="0" w:after="0" w:line="240" w:lineRule="auto"/>
        <w:jc w:val="left"/>
      </w:pPr>
      <w:r>
        <w:rPr>
          <w:rFonts w:ascii="Times New Roman" w:hAnsi="Times New Roman" w:eastAsia="Times New Roman"/>
          <w:b w:val="0"/>
          <w:i w:val="0"/>
          <w:sz w:val="24"/>
        </w:rPr>
        <w:t xml:space="preserve">        app.db</w:t>
      </w:r>
    </w:p>
    <w:p>
      <w:pPr>
        <w:spacing w:before="0" w:after="0" w:line="240" w:lineRule="auto"/>
        <w:jc w:val="left"/>
      </w:pPr>
      <w:r>
        <w:rPr>
          <w:rFonts w:ascii="Times New Roman" w:hAnsi="Times New Roman" w:eastAsia="Times New Roman"/>
          <w:b w:val="0"/>
          <w:i w:val="0"/>
          <w:sz w:val="24"/>
        </w:rPr>
        <w:t xml:space="preserve">    traffic_analyzer/</w:t>
      </w:r>
    </w:p>
    <w:p>
      <w:pPr>
        <w:spacing w:before="0" w:after="0" w:line="240" w:lineRule="auto"/>
        <w:jc w:val="left"/>
      </w:pPr>
      <w:r>
        <w:rPr>
          <w:rFonts w:ascii="Times New Roman" w:hAnsi="Times New Roman" w:eastAsia="Times New Roman"/>
          <w:b w:val="0"/>
          <w:i w:val="0"/>
          <w:sz w:val="24"/>
        </w:rPr>
        <w:t xml:space="preserve">        static/</w:t>
      </w:r>
    </w:p>
    <w:p>
      <w:pPr>
        <w:spacing w:before="0" w:after="0" w:line="240" w:lineRule="auto"/>
        <w:jc w:val="left"/>
      </w:pPr>
      <w:r>
        <w:rPr>
          <w:rFonts w:ascii="Times New Roman" w:hAnsi="Times New Roman" w:eastAsia="Times New Roman"/>
          <w:b w:val="0"/>
          <w:i w:val="0"/>
          <w:sz w:val="24"/>
        </w:rPr>
        <w:t xml:space="preserve">            style.css</w:t>
      </w:r>
    </w:p>
    <w:p>
      <w:pPr>
        <w:spacing w:before="0" w:after="0" w:line="240" w:lineRule="auto"/>
        <w:jc w:val="left"/>
      </w:pPr>
      <w:r>
        <w:rPr>
          <w:rFonts w:ascii="Times New Roman" w:hAnsi="Times New Roman" w:eastAsia="Times New Roman"/>
          <w:b w:val="0"/>
          <w:i w:val="0"/>
          <w:sz w:val="24"/>
        </w:rPr>
        <w:t xml:space="preserve">        templates/</w:t>
      </w:r>
    </w:p>
    <w:p>
      <w:pPr>
        <w:spacing w:before="0" w:after="0" w:line="240" w:lineRule="auto"/>
        <w:jc w:val="left"/>
      </w:pPr>
      <w:r>
        <w:rPr>
          <w:rFonts w:ascii="Times New Roman" w:hAnsi="Times New Roman" w:eastAsia="Times New Roman"/>
          <w:b w:val="0"/>
          <w:i w:val="0"/>
          <w:sz w:val="24"/>
        </w:rPr>
        <w:t xml:space="preserve">            base.html</w:t>
      </w:r>
    </w:p>
    <w:p>
      <w:pPr>
        <w:spacing w:before="0" w:after="0" w:line="240" w:lineRule="auto"/>
        <w:jc w:val="left"/>
      </w:pPr>
      <w:r>
        <w:rPr>
          <w:rFonts w:ascii="Times New Roman" w:hAnsi="Times New Roman" w:eastAsia="Times New Roman"/>
          <w:b w:val="0"/>
          <w:i w:val="0"/>
          <w:sz w:val="24"/>
        </w:rPr>
        <w:t xml:space="preserve">            index.html</w:t>
      </w:r>
    </w:p>
    <w:p>
      <w:pPr>
        <w:spacing w:before="0" w:after="0" w:line="240" w:lineRule="auto"/>
        <w:jc w:val="left"/>
      </w:pPr>
      <w:r>
        <w:rPr>
          <w:rFonts w:ascii="Times New Roman" w:hAnsi="Times New Roman" w:eastAsia="Times New Roman"/>
          <w:b w:val="0"/>
          <w:i w:val="0"/>
          <w:sz w:val="24"/>
        </w:rPr>
        <w:t xml:space="preserve">            login.html</w:t>
      </w:r>
    </w:p>
    <w:p>
      <w:pPr>
        <w:spacing w:before="0" w:after="0" w:line="240" w:lineRule="auto"/>
        <w:jc w:val="left"/>
      </w:pPr>
      <w:r>
        <w:rPr>
          <w:rFonts w:ascii="Times New Roman" w:hAnsi="Times New Roman" w:eastAsia="Times New Roman"/>
          <w:b w:val="0"/>
          <w:i w:val="0"/>
          <w:sz w:val="24"/>
        </w:rPr>
        <w:t xml:space="preserve">    tests/</w:t>
      </w:r>
    </w:p>
    <w:p>
      <w:pPr>
        <w:spacing w:before="0" w:after="0" w:line="240" w:lineRule="auto"/>
        <w:jc w:val="left"/>
      </w:pPr>
      <w:r>
        <w:rPr>
          <w:rFonts w:ascii="Times New Roman" w:hAnsi="Times New Roman" w:eastAsia="Times New Roman"/>
          <w:b w:val="0"/>
          <w:i w:val="0"/>
          <w:sz w:val="24"/>
        </w:rPr>
        <w:t xml:space="preserve">        test_analytics.py</w:t>
      </w:r>
    </w:p>
    <w:p>
      <w:pPr>
        <w:spacing w:before="0" w:after="0" w:line="240" w:lineRule="auto"/>
        <w:jc w:val="left"/>
      </w:pPr>
      <w:r>
        <w:rPr>
          <w:rFonts w:ascii="Times New Roman" w:hAnsi="Times New Roman" w:eastAsia="Times New Roman"/>
          <w:b w:val="0"/>
          <w:i w:val="0"/>
          <w:sz w:val="24"/>
        </w:rPr>
        <w:t xml:space="preserve">        test_benchmark.py</w:t>
      </w:r>
    </w:p>
    <w:p>
      <w:pPr>
        <w:spacing w:before="0" w:after="0" w:line="240" w:lineRule="auto"/>
        <w:jc w:val="left"/>
      </w:pPr>
      <w:r>
        <w:rPr>
          <w:rFonts w:ascii="Times New Roman" w:hAnsi="Times New Roman" w:eastAsia="Times New Roman"/>
          <w:b w:val="0"/>
          <w:i w:val="0"/>
          <w:sz w:val="24"/>
        </w:rPr>
        <w:t xml:space="preserve">        test_dataset_loader.py</w:t>
      </w:r>
    </w:p>
    <w:p>
      <w:pPr>
        <w:spacing w:before="0" w:after="0" w:line="240" w:lineRule="auto"/>
        <w:jc w:val="left"/>
      </w:pPr>
      <w:r>
        <w:rPr>
          <w:rFonts w:ascii="Times New Roman" w:hAnsi="Times New Roman" w:eastAsia="Times New Roman"/>
          <w:b w:val="0"/>
          <w:i w:val="0"/>
          <w:sz w:val="24"/>
        </w:rPr>
        <w:t xml:space="preserve">        test_routes.py</w:t>
      </w:r>
    </w:p>
    <w:p>
      <w:pPr>
        <w:spacing w:before="0" w:after="0" w:line="240" w:lineRule="auto"/>
        <w:jc w:val="left"/>
      </w:pPr>
      <w:r>
        <w:rPr>
          <w:rFonts w:ascii="Times New Roman" w:hAnsi="Times New Roman" w:eastAsia="Times New Roman"/>
          <w:b w:val="0"/>
          <w:i w:val="0"/>
          <w:sz w:val="24"/>
        </w:rPr>
        <w:t xml:space="preserve">    requirements.txt</w:t>
      </w:r>
    </w:p>
    <w:p>
      <w:pPr>
        <w:spacing w:before="0" w:after="0" w:line="240" w:lineRule="auto"/>
        <w:jc w:val="left"/>
      </w:pPr>
      <w:r>
        <w:rPr>
          <w:rFonts w:ascii="Times New Roman" w:hAnsi="Times New Roman" w:eastAsia="Times New Roman"/>
          <w:b w:val="0"/>
          <w:i w:val="0"/>
          <w:sz w:val="24"/>
        </w:rPr>
        <w:t xml:space="preserve">    README.md</w:t>
      </w:r>
    </w:p>
    <w:p>
      <w:pPr>
        <w:pStyle w:val="Heading2"/>
        <w:spacing w:before="120" w:after="120" w:line="276" w:lineRule="auto"/>
        <w:jc w:val="left"/>
      </w:pPr>
      <w:r>
        <w:rPr>
          <w:rFonts w:ascii="Times New Roman" w:hAnsi="Times New Roman" w:eastAsia="Times New Roman"/>
          <w:b/>
          <w:i w:val="0"/>
          <w:sz w:val="24"/>
        </w:rPr>
        <w:t>11.2 MAIN ROUTES</w:t>
      </w:r>
    </w:p>
    <w:tbl>
      <w:tblPr>
        <w:tblStyle w:val="TableGrid"/>
        <w:tblW w:type="auto" w:w="0"/>
        <w:jc w:val="center"/>
        <w:tblLook w:firstColumn="1" w:firstRow="1" w:lastColumn="0" w:lastRow="0" w:noHBand="0" w:noVBand="1" w:val="04A0"/>
      </w:tblPr>
      <w:tblGrid>
        <w:gridCol w:w="3000"/>
        <w:gridCol w:w="3000"/>
        <w:gridCol w:w="3000"/>
      </w:tblGrid>
      <w:tr>
        <w:tc>
          <w:tcPr>
            <w:tcW w:type="dxa" w:w="3000"/>
          </w:tcPr>
          <w:p>
            <w:pPr>
              <w:jc w:val="center"/>
            </w:pPr>
            <w:r>
              <w:rPr>
                <w:rFonts w:ascii="Times New Roman" w:hAnsi="Times New Roman" w:eastAsia="Times New Roman"/>
                <w:b/>
                <w:i w:val="0"/>
                <w:sz w:val="22"/>
              </w:rPr>
              <w:t>ROUTE</w:t>
            </w:r>
          </w:p>
        </w:tc>
        <w:tc>
          <w:tcPr>
            <w:tcW w:type="dxa" w:w="3000"/>
          </w:tcPr>
          <w:p>
            <w:pPr>
              <w:jc w:val="center"/>
            </w:pPr>
            <w:r>
              <w:rPr>
                <w:rFonts w:ascii="Times New Roman" w:hAnsi="Times New Roman" w:eastAsia="Times New Roman"/>
                <w:b/>
                <w:i w:val="0"/>
                <w:sz w:val="22"/>
              </w:rPr>
              <w:t>METHOD</w:t>
            </w:r>
          </w:p>
        </w:tc>
        <w:tc>
          <w:tcPr>
            <w:tcW w:type="dxa" w:w="3000"/>
          </w:tcPr>
          <w:p>
            <w:pPr>
              <w:jc w:val="center"/>
            </w:pPr>
            <w:r>
              <w:rPr>
                <w:rFonts w:ascii="Times New Roman" w:hAnsi="Times New Roman" w:eastAsia="Times New Roman"/>
                <w:b/>
                <w:i w:val="0"/>
                <w:sz w:val="22"/>
              </w:rPr>
              <w:t>PURPOSE</w:t>
            </w:r>
          </w:p>
        </w:tc>
      </w:tr>
      <w:tr>
        <w:tc>
          <w:tcPr>
            <w:tcW w:type="dxa" w:w="3000"/>
          </w:tcPr>
          <w:p>
            <w:pPr>
              <w:jc w:val="center"/>
            </w:pPr>
            <w:r>
              <w:rPr>
                <w:rFonts w:ascii="Times New Roman" w:hAnsi="Times New Roman" w:eastAsia="Times New Roman"/>
                <w:b w:val="0"/>
                <w:i w:val="0"/>
                <w:sz w:val="22"/>
              </w:rPr>
              <w:t>/login</w:t>
            </w:r>
          </w:p>
        </w:tc>
        <w:tc>
          <w:tcPr>
            <w:tcW w:type="dxa" w:w="3000"/>
          </w:tcPr>
          <w:p>
            <w:pPr>
              <w:jc w:val="center"/>
            </w:pPr>
            <w:r>
              <w:rPr>
                <w:rFonts w:ascii="Times New Roman" w:hAnsi="Times New Roman" w:eastAsia="Times New Roman"/>
                <w:b w:val="0"/>
                <w:i w:val="0"/>
                <w:sz w:val="22"/>
              </w:rPr>
              <w:t>GET, POST</w:t>
            </w:r>
          </w:p>
        </w:tc>
        <w:tc>
          <w:tcPr>
            <w:tcW w:type="dxa" w:w="3000"/>
          </w:tcPr>
          <w:p>
            <w:pPr>
              <w:jc w:val="left"/>
            </w:pPr>
            <w:r>
              <w:rPr>
                <w:rFonts w:ascii="Times New Roman" w:hAnsi="Times New Roman" w:eastAsia="Times New Roman"/>
                <w:b w:val="0"/>
                <w:i w:val="0"/>
                <w:sz w:val="22"/>
              </w:rPr>
              <w:t>Login and registration page</w:t>
            </w:r>
          </w:p>
        </w:tc>
      </w:tr>
      <w:tr>
        <w:tc>
          <w:tcPr>
            <w:tcW w:type="dxa" w:w="3000"/>
          </w:tcPr>
          <w:p>
            <w:pPr>
              <w:jc w:val="center"/>
            </w:pPr>
            <w:r>
              <w:rPr>
                <w:rFonts w:ascii="Times New Roman" w:hAnsi="Times New Roman" w:eastAsia="Times New Roman"/>
                <w:b w:val="0"/>
                <w:i w:val="0"/>
                <w:sz w:val="22"/>
              </w:rPr>
              <w:t>/logout</w:t>
            </w:r>
          </w:p>
        </w:tc>
        <w:tc>
          <w:tcPr>
            <w:tcW w:type="dxa" w:w="3000"/>
          </w:tcPr>
          <w:p>
            <w:pPr>
              <w:jc w:val="center"/>
            </w:pPr>
            <w:r>
              <w:rPr>
                <w:rFonts w:ascii="Times New Roman" w:hAnsi="Times New Roman" w:eastAsia="Times New Roman"/>
                <w:b w:val="0"/>
                <w:i w:val="0"/>
                <w:sz w:val="22"/>
              </w:rPr>
              <w:t>POST</w:t>
            </w:r>
          </w:p>
        </w:tc>
        <w:tc>
          <w:tcPr>
            <w:tcW w:type="dxa" w:w="3000"/>
          </w:tcPr>
          <w:p>
            <w:pPr>
              <w:jc w:val="left"/>
            </w:pPr>
            <w:r>
              <w:rPr>
                <w:rFonts w:ascii="Times New Roman" w:hAnsi="Times New Roman" w:eastAsia="Times New Roman"/>
                <w:b w:val="0"/>
                <w:i w:val="0"/>
                <w:sz w:val="22"/>
              </w:rPr>
              <w:t>Logout current user</w:t>
            </w:r>
          </w:p>
        </w:tc>
      </w:tr>
      <w:tr>
        <w:tc>
          <w:tcPr>
            <w:tcW w:type="dxa" w:w="3000"/>
          </w:tcPr>
          <w:p>
            <w:pPr>
              <w:jc w:val="center"/>
            </w:pPr>
            <w:r>
              <w:rPr>
                <w:rFonts w:ascii="Times New Roman" w:hAnsi="Times New Roman" w:eastAsia="Times New Roman"/>
                <w:b w:val="0"/>
                <w:i w:val="0"/>
                <w:sz w:val="22"/>
              </w:rPr>
              <w:t>/</w:t>
            </w:r>
          </w:p>
        </w:tc>
        <w:tc>
          <w:tcPr>
            <w:tcW w:type="dxa" w:w="3000"/>
          </w:tcPr>
          <w:p>
            <w:pPr>
              <w:jc w:val="center"/>
            </w:pPr>
            <w:r>
              <w:rPr>
                <w:rFonts w:ascii="Times New Roman" w:hAnsi="Times New Roman" w:eastAsia="Times New Roman"/>
                <w:b w:val="0"/>
                <w:i w:val="0"/>
                <w:sz w:val="22"/>
              </w:rPr>
              <w:t>GET</w:t>
            </w:r>
          </w:p>
        </w:tc>
        <w:tc>
          <w:tcPr>
            <w:tcW w:type="dxa" w:w="3000"/>
          </w:tcPr>
          <w:p>
            <w:pPr>
              <w:jc w:val="left"/>
            </w:pPr>
            <w:r>
              <w:rPr>
                <w:rFonts w:ascii="Times New Roman" w:hAnsi="Times New Roman" w:eastAsia="Times New Roman"/>
                <w:b w:val="0"/>
                <w:i w:val="0"/>
                <w:sz w:val="22"/>
              </w:rPr>
              <w:t>Protected dashboard page</w:t>
            </w:r>
          </w:p>
        </w:tc>
      </w:tr>
    </w:tbl>
    <w:p>
      <w:pPr>
        <w:pStyle w:val="Heading2"/>
        <w:spacing w:before="120" w:after="120" w:line="276" w:lineRule="auto"/>
        <w:jc w:val="left"/>
      </w:pPr>
      <w:r>
        <w:rPr>
          <w:rFonts w:ascii="Times New Roman" w:hAnsi="Times New Roman" w:eastAsia="Times New Roman"/>
          <w:b/>
          <w:i w:val="0"/>
          <w:sz w:val="24"/>
        </w:rPr>
        <w:t>11.3 SCREENSHOTS</w:t>
      </w:r>
    </w:p>
    <w:p>
      <w:pPr>
        <w:spacing w:before="0" w:after="120" w:line="360" w:lineRule="auto"/>
        <w:jc w:val="both"/>
      </w:pPr>
      <w:r>
        <w:rPr>
          <w:rFonts w:ascii="Times New Roman" w:hAnsi="Times New Roman" w:eastAsia="Times New Roman"/>
          <w:b w:val="0"/>
          <w:i w:val="0"/>
          <w:sz w:val="24"/>
        </w:rPr>
        <w:t>The following screenshots show the login page and the main analytics dashboard of the Website Traffic Analyzer application.</w:t>
      </w:r>
    </w:p>
    <w:p>
      <w:r>
        <w:drawing>
          <wp:inline xmlns:a="http://schemas.openxmlformats.org/drawingml/2006/main" xmlns:pic="http://schemas.openxmlformats.org/drawingml/2006/picture">
            <wp:extent cx="5394960" cy="5994400"/>
            <wp:docPr id="2" name="Picture 2"/>
            <wp:cNvGraphicFramePr>
              <a:graphicFrameLocks noChangeAspect="1"/>
            </wp:cNvGraphicFramePr>
            <a:graphic>
              <a:graphicData uri="http://schemas.openxmlformats.org/drawingml/2006/picture">
                <pic:pic>
                  <pic:nvPicPr>
                    <pic:cNvPr id="0" name="login_page.png"/>
                    <pic:cNvPicPr/>
                  </pic:nvPicPr>
                  <pic:blipFill>
                    <a:blip r:embed="rId11"/>
                    <a:stretch>
                      <a:fillRect/>
                    </a:stretch>
                  </pic:blipFill>
                  <pic:spPr>
                    <a:xfrm>
                      <a:off x="0" y="0"/>
                      <a:ext cx="5394960" cy="5994400"/>
                    </a:xfrm>
                    <a:prstGeom prst="rect"/>
                  </pic:spPr>
                </pic:pic>
              </a:graphicData>
            </a:graphic>
          </wp:inline>
        </w:drawing>
      </w:r>
    </w:p>
    <w:p>
      <w:pPr>
        <w:jc w:val="center"/>
      </w:pPr>
      <w:r>
        <w:rPr>
          <w:rFonts w:ascii="Times New Roman" w:hAnsi="Times New Roman" w:eastAsia="Times New Roman"/>
          <w:b/>
          <w:i w:val="0"/>
          <w:sz w:val="22"/>
        </w:rPr>
        <w:t>Screenshot 11.3.1 Login Page</w:t>
      </w:r>
    </w:p>
    <w:p>
      <w:r>
        <w:drawing>
          <wp:inline xmlns:a="http://schemas.openxmlformats.org/drawingml/2006/main" xmlns:pic="http://schemas.openxmlformats.org/drawingml/2006/picture">
            <wp:extent cx="5394960" cy="9740900"/>
            <wp:docPr id="3" name="Picture 3"/>
            <wp:cNvGraphicFramePr>
              <a:graphicFrameLocks noChangeAspect="1"/>
            </wp:cNvGraphicFramePr>
            <a:graphic>
              <a:graphicData uri="http://schemas.openxmlformats.org/drawingml/2006/picture">
                <pic:pic>
                  <pic:nvPicPr>
                    <pic:cNvPr id="0" name="dashboard_page.png"/>
                    <pic:cNvPicPr/>
                  </pic:nvPicPr>
                  <pic:blipFill>
                    <a:blip r:embed="rId12"/>
                    <a:stretch>
                      <a:fillRect/>
                    </a:stretch>
                  </pic:blipFill>
                  <pic:spPr>
                    <a:xfrm>
                      <a:off x="0" y="0"/>
                      <a:ext cx="5394960" cy="9740900"/>
                    </a:xfrm>
                    <a:prstGeom prst="rect"/>
                  </pic:spPr>
                </pic:pic>
              </a:graphicData>
            </a:graphic>
          </wp:inline>
        </w:drawing>
      </w:r>
    </w:p>
    <w:p>
      <w:pPr>
        <w:jc w:val="center"/>
      </w:pPr>
      <w:r>
        <w:rPr>
          <w:rFonts w:ascii="Times New Roman" w:hAnsi="Times New Roman" w:eastAsia="Times New Roman"/>
          <w:b/>
          <w:i w:val="0"/>
          <w:sz w:val="22"/>
        </w:rPr>
        <w:t>Screenshot 11.3.2 Dashboard Page</w:t>
      </w:r>
    </w:p>
    <w:sectPr w:rsidR="00FC693F" w:rsidRPr="0006063C" w:rsidSect="00034616">
      <w:footerReference w:type="default" r:id="rId9"/>
      <w:pgSz w:w="12240" w:h="15840"/>
      <w:pgMar w:top="1440" w:right="144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b w:val="0"/>
        <w:i w:val="0"/>
        <w:sz w:val="22"/>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